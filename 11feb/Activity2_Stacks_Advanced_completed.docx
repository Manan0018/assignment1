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4116" w14:textId="77777777" w:rsidR="0032664C" w:rsidRDefault="00000000">
      <w:pPr>
        <w:pStyle w:val="Heading1"/>
      </w:pPr>
      <w:r>
        <w:t>ACTIVITY 2: Advanced Stack Applications</w:t>
      </w:r>
    </w:p>
    <w:p w14:paraId="3D0EB7F8" w14:textId="77777777" w:rsidR="0032664C" w:rsidRDefault="00000000">
      <w:r>
        <w:t>Subject: Data Structures</w:t>
      </w:r>
    </w:p>
    <w:p w14:paraId="78B469CD" w14:textId="77777777" w:rsidR="0032664C" w:rsidRDefault="00000000">
      <w:r>
        <w:t>Topic: Stacks | Stack Implementation | Basic Stack Problems</w:t>
      </w:r>
    </w:p>
    <w:p w14:paraId="3C4BCCF7" w14:textId="77777777" w:rsidR="0032664C" w:rsidRDefault="00000000">
      <w:r>
        <w:t xml:space="preserve"> </w:t>
      </w:r>
    </w:p>
    <w:p w14:paraId="4303045C" w14:textId="77777777" w:rsidR="0032664C" w:rsidRDefault="00000000">
      <w:pPr>
        <w:pStyle w:val="Heading2"/>
      </w:pPr>
      <w:r>
        <w:t>Objective:</w:t>
      </w:r>
    </w:p>
    <w:p w14:paraId="65CB1516" w14:textId="77777777" w:rsidR="0032664C" w:rsidRDefault="00000000">
      <w:r>
        <w:t>To strengthen students' understanding of Stack by solving real-world and application-based problems using stack implementation.</w:t>
      </w:r>
    </w:p>
    <w:p w14:paraId="3AF4DAC3" w14:textId="77777777" w:rsidR="0032664C" w:rsidRDefault="00000000">
      <w:pPr>
        <w:pStyle w:val="Heading2"/>
      </w:pPr>
      <w:r>
        <w:t>Part A: Application-Based Questions</w:t>
      </w:r>
    </w:p>
    <w:p w14:paraId="6AAEA737" w14:textId="1FAA5012" w:rsidR="0041414B" w:rsidRDefault="00000000" w:rsidP="0041414B">
      <w:pPr>
        <w:pStyle w:val="ListParagraph"/>
        <w:numPr>
          <w:ilvl w:val="0"/>
          <w:numId w:val="10"/>
        </w:numPr>
      </w:pPr>
      <w:r>
        <w:t>Explain how stack is used in function calls (Call Stack).</w:t>
      </w:r>
    </w:p>
    <w:p w14:paraId="391D3533" w14:textId="33EBC36B" w:rsidR="0041414B" w:rsidRPr="0041414B" w:rsidRDefault="0041414B" w:rsidP="0041414B">
      <w:pPr>
        <w:rPr>
          <w:lang w:val="en-IN"/>
        </w:rPr>
      </w:pPr>
      <w:r>
        <w:t xml:space="preserve">Ans. </w:t>
      </w:r>
      <w:r>
        <w:tab/>
      </w:r>
      <w:r w:rsidRPr="0041414B">
        <w:rPr>
          <w:lang w:val="en-IN"/>
        </w:rPr>
        <w:t>Every time a function is called, it is pushed onto the </w:t>
      </w:r>
      <w:r w:rsidRPr="0041414B">
        <w:rPr>
          <w:b/>
          <w:bCs/>
          <w:lang w:val="en-IN"/>
        </w:rPr>
        <w:t>Call Stack</w:t>
      </w:r>
      <w:r w:rsidRPr="0041414B">
        <w:rPr>
          <w:lang w:val="en-IN"/>
        </w:rPr>
        <w:t>.</w:t>
      </w:r>
    </w:p>
    <w:p w14:paraId="308EC3F0" w14:textId="77777777" w:rsidR="0041414B" w:rsidRPr="0041414B" w:rsidRDefault="0041414B" w:rsidP="0041414B">
      <w:pPr>
        <w:ind w:left="720"/>
        <w:rPr>
          <w:lang w:val="en-IN"/>
        </w:rPr>
      </w:pPr>
      <w:r w:rsidRPr="0041414B">
        <w:rPr>
          <w:lang w:val="en-IN"/>
        </w:rPr>
        <w:t>When the function execution completes, it is popped from the stack.</w:t>
      </w:r>
    </w:p>
    <w:p w14:paraId="6FFFA2EE" w14:textId="77777777" w:rsidR="0041414B" w:rsidRPr="0041414B" w:rsidRDefault="0041414B" w:rsidP="0041414B">
      <w:pPr>
        <w:ind w:left="720"/>
        <w:rPr>
          <w:lang w:val="en-IN"/>
        </w:rPr>
      </w:pPr>
      <w:r w:rsidRPr="0041414B">
        <w:rPr>
          <w:lang w:val="en-IN"/>
        </w:rPr>
        <w:t>Each function call has a </w:t>
      </w:r>
      <w:r w:rsidRPr="0041414B">
        <w:rPr>
          <w:b/>
          <w:bCs/>
          <w:lang w:val="en-IN"/>
        </w:rPr>
        <w:t>stack frame</w:t>
      </w:r>
      <w:r w:rsidRPr="0041414B">
        <w:rPr>
          <w:lang w:val="en-IN"/>
        </w:rPr>
        <w:t> storing:</w:t>
      </w:r>
    </w:p>
    <w:p w14:paraId="3D1A6F02" w14:textId="77777777" w:rsidR="0041414B" w:rsidRPr="0041414B" w:rsidRDefault="0041414B" w:rsidP="0041414B">
      <w:pPr>
        <w:ind w:left="1440"/>
        <w:rPr>
          <w:lang w:val="en-IN"/>
        </w:rPr>
      </w:pPr>
      <w:r w:rsidRPr="0041414B">
        <w:rPr>
          <w:lang w:val="en-IN"/>
        </w:rPr>
        <w:t>Local variables</w:t>
      </w:r>
    </w:p>
    <w:p w14:paraId="3A2184F5" w14:textId="77777777" w:rsidR="0041414B" w:rsidRPr="0041414B" w:rsidRDefault="0041414B" w:rsidP="0041414B">
      <w:pPr>
        <w:ind w:left="1440"/>
        <w:rPr>
          <w:lang w:val="en-IN"/>
        </w:rPr>
      </w:pPr>
      <w:r w:rsidRPr="0041414B">
        <w:rPr>
          <w:lang w:val="en-IN"/>
        </w:rPr>
        <w:t>Parameters</w:t>
      </w:r>
    </w:p>
    <w:p w14:paraId="32F66DB1" w14:textId="77777777" w:rsidR="0041414B" w:rsidRPr="0041414B" w:rsidRDefault="0041414B" w:rsidP="0041414B">
      <w:pPr>
        <w:ind w:left="1440"/>
        <w:rPr>
          <w:lang w:val="en-IN"/>
        </w:rPr>
      </w:pPr>
      <w:r w:rsidRPr="0041414B">
        <w:rPr>
          <w:lang w:val="en-IN"/>
        </w:rPr>
        <w:t>Return address</w:t>
      </w:r>
    </w:p>
    <w:p w14:paraId="32DAEC1A" w14:textId="76B4AC38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>Example:</w:t>
      </w:r>
      <w:r w:rsidRPr="0041414B">
        <w:rPr>
          <w:lang w:val="en-IN"/>
        </w:rPr>
        <w:br/>
        <w:t>If </w:t>
      </w:r>
      <w:proofErr w:type="gramStart"/>
      <w:r w:rsidRPr="0041414B">
        <w:rPr>
          <w:lang w:val="en-IN"/>
        </w:rPr>
        <w:t>main(</w:t>
      </w:r>
      <w:proofErr w:type="gramEnd"/>
      <w:r w:rsidRPr="0041414B">
        <w:rPr>
          <w:lang w:val="en-IN"/>
        </w:rPr>
        <w:t>) calls fun1(), and fun1() calls fun2() → Stack order:</w:t>
      </w:r>
      <w:r w:rsidRPr="0041414B">
        <w:rPr>
          <w:lang w:val="en-IN"/>
        </w:rPr>
        <w:br/>
        <w:t>main → fun1 → fun2</w:t>
      </w:r>
      <w:r w:rsidRPr="0041414B">
        <w:rPr>
          <w:lang w:val="en-IN"/>
        </w:rPr>
        <w:br/>
        <w:t>When fun2 finishes → it pops first (LIFO principle).</w:t>
      </w:r>
    </w:p>
    <w:p w14:paraId="3A6CE898" w14:textId="13A08241" w:rsidR="0041414B" w:rsidRPr="0041414B" w:rsidRDefault="0041414B" w:rsidP="0041414B"/>
    <w:p w14:paraId="1EA0262B" w14:textId="77777777" w:rsidR="0041414B" w:rsidRDefault="0041414B" w:rsidP="0041414B"/>
    <w:p w14:paraId="6DE4F207" w14:textId="202A6767" w:rsidR="0032664C" w:rsidRDefault="00000000" w:rsidP="0041414B">
      <w:pPr>
        <w:pStyle w:val="ListParagraph"/>
        <w:numPr>
          <w:ilvl w:val="0"/>
          <w:numId w:val="10"/>
        </w:numPr>
      </w:pPr>
      <w:r>
        <w:t>How is stack used in Undo/Redo operations?</w:t>
      </w:r>
    </w:p>
    <w:p w14:paraId="6A92CB55" w14:textId="51E35F34" w:rsidR="0041414B" w:rsidRPr="0041414B" w:rsidRDefault="0041414B" w:rsidP="0041414B">
      <w:pPr>
        <w:rPr>
          <w:lang w:val="en-IN"/>
        </w:rPr>
      </w:pPr>
      <w:r>
        <w:rPr>
          <w:lang w:val="en-IN"/>
        </w:rPr>
        <w:t xml:space="preserve">Ans.  </w:t>
      </w:r>
      <w:r w:rsidRPr="0041414B">
        <w:rPr>
          <w:lang w:val="en-IN"/>
        </w:rPr>
        <w:t>Two stacks are used:</w:t>
      </w:r>
    </w:p>
    <w:p w14:paraId="1C8F6E26" w14:textId="77777777" w:rsidR="0041414B" w:rsidRPr="0041414B" w:rsidRDefault="0041414B" w:rsidP="0041414B">
      <w:pPr>
        <w:numPr>
          <w:ilvl w:val="1"/>
          <w:numId w:val="14"/>
        </w:numPr>
        <w:rPr>
          <w:lang w:val="en-IN"/>
        </w:rPr>
      </w:pPr>
      <w:r w:rsidRPr="0041414B">
        <w:rPr>
          <w:b/>
          <w:bCs/>
          <w:lang w:val="en-IN"/>
        </w:rPr>
        <w:t>Undo Stack</w:t>
      </w:r>
    </w:p>
    <w:p w14:paraId="45815B5B" w14:textId="77777777" w:rsidR="0041414B" w:rsidRPr="0041414B" w:rsidRDefault="0041414B" w:rsidP="0041414B">
      <w:pPr>
        <w:numPr>
          <w:ilvl w:val="1"/>
          <w:numId w:val="14"/>
        </w:numPr>
        <w:rPr>
          <w:lang w:val="en-IN"/>
        </w:rPr>
      </w:pPr>
      <w:r w:rsidRPr="0041414B">
        <w:rPr>
          <w:b/>
          <w:bCs/>
          <w:lang w:val="en-IN"/>
        </w:rPr>
        <w:t>Redo Stack</w:t>
      </w:r>
    </w:p>
    <w:p w14:paraId="0E9A8AB4" w14:textId="77777777" w:rsidR="0041414B" w:rsidRPr="0041414B" w:rsidRDefault="0041414B" w:rsidP="0041414B">
      <w:pPr>
        <w:numPr>
          <w:ilvl w:val="0"/>
          <w:numId w:val="14"/>
        </w:numPr>
        <w:rPr>
          <w:lang w:val="en-IN"/>
        </w:rPr>
      </w:pPr>
      <w:r w:rsidRPr="0041414B">
        <w:rPr>
          <w:lang w:val="en-IN"/>
        </w:rPr>
        <w:t>When an action is performed → push into Undo stack.</w:t>
      </w:r>
    </w:p>
    <w:p w14:paraId="59C7CA4B" w14:textId="77777777" w:rsidR="0041414B" w:rsidRPr="0041414B" w:rsidRDefault="0041414B" w:rsidP="0041414B">
      <w:pPr>
        <w:numPr>
          <w:ilvl w:val="0"/>
          <w:numId w:val="14"/>
        </w:numPr>
        <w:rPr>
          <w:lang w:val="en-IN"/>
        </w:rPr>
      </w:pPr>
      <w:r w:rsidRPr="0041414B">
        <w:rPr>
          <w:lang w:val="en-IN"/>
        </w:rPr>
        <w:t>Undo → Pop from Undo and push into Redo.</w:t>
      </w:r>
    </w:p>
    <w:p w14:paraId="60A89435" w14:textId="77777777" w:rsidR="0041414B" w:rsidRPr="0041414B" w:rsidRDefault="0041414B" w:rsidP="0041414B">
      <w:pPr>
        <w:numPr>
          <w:ilvl w:val="0"/>
          <w:numId w:val="14"/>
        </w:numPr>
        <w:rPr>
          <w:lang w:val="en-IN"/>
        </w:rPr>
      </w:pPr>
      <w:r w:rsidRPr="0041414B">
        <w:rPr>
          <w:lang w:val="en-IN"/>
        </w:rPr>
        <w:lastRenderedPageBreak/>
        <w:t>Redo → Pop from Redo and push into Undo.</w:t>
      </w:r>
    </w:p>
    <w:p w14:paraId="3E4AA3D9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>Used in:</w:t>
      </w:r>
    </w:p>
    <w:p w14:paraId="507C9991" w14:textId="77777777" w:rsidR="0041414B" w:rsidRPr="0041414B" w:rsidRDefault="0041414B" w:rsidP="0041414B">
      <w:pPr>
        <w:numPr>
          <w:ilvl w:val="0"/>
          <w:numId w:val="15"/>
        </w:numPr>
        <w:rPr>
          <w:lang w:val="en-IN"/>
        </w:rPr>
      </w:pPr>
      <w:r w:rsidRPr="0041414B">
        <w:rPr>
          <w:lang w:val="en-IN"/>
        </w:rPr>
        <w:t>Text editors</w:t>
      </w:r>
    </w:p>
    <w:p w14:paraId="571C326E" w14:textId="77777777" w:rsidR="0041414B" w:rsidRPr="0041414B" w:rsidRDefault="0041414B" w:rsidP="0041414B">
      <w:pPr>
        <w:numPr>
          <w:ilvl w:val="0"/>
          <w:numId w:val="15"/>
        </w:numPr>
        <w:rPr>
          <w:lang w:val="en-IN"/>
        </w:rPr>
      </w:pPr>
      <w:r w:rsidRPr="0041414B">
        <w:rPr>
          <w:lang w:val="en-IN"/>
        </w:rPr>
        <w:t>IDEs</w:t>
      </w:r>
    </w:p>
    <w:p w14:paraId="6FC78F3C" w14:textId="77777777" w:rsidR="0041414B" w:rsidRPr="0041414B" w:rsidRDefault="0041414B" w:rsidP="0041414B">
      <w:pPr>
        <w:numPr>
          <w:ilvl w:val="0"/>
          <w:numId w:val="15"/>
        </w:numPr>
        <w:rPr>
          <w:lang w:val="en-IN"/>
        </w:rPr>
      </w:pPr>
      <w:r w:rsidRPr="0041414B">
        <w:rPr>
          <w:lang w:val="en-IN"/>
        </w:rPr>
        <w:t>Photoshop</w:t>
      </w:r>
    </w:p>
    <w:p w14:paraId="7EAD5816" w14:textId="77777777" w:rsidR="0041414B" w:rsidRDefault="0041414B" w:rsidP="0041414B"/>
    <w:p w14:paraId="28FE129E" w14:textId="77777777" w:rsidR="0041414B" w:rsidRDefault="0041414B" w:rsidP="0041414B"/>
    <w:p w14:paraId="0325DBB3" w14:textId="2ADFF947" w:rsidR="0032664C" w:rsidRDefault="00000000" w:rsidP="0041414B">
      <w:pPr>
        <w:pStyle w:val="ListParagraph"/>
        <w:numPr>
          <w:ilvl w:val="0"/>
          <w:numId w:val="10"/>
        </w:numPr>
      </w:pPr>
      <w:r>
        <w:t>Why is stack useful in expression evaluation?</w:t>
      </w:r>
    </w:p>
    <w:p w14:paraId="04B3F2B8" w14:textId="77777777" w:rsidR="0041414B" w:rsidRPr="0041414B" w:rsidRDefault="0041414B" w:rsidP="0041414B">
      <w:pPr>
        <w:rPr>
          <w:lang w:val="en-IN"/>
        </w:rPr>
      </w:pPr>
      <w:r>
        <w:t xml:space="preserve">Ans.  </w:t>
      </w:r>
      <w:r w:rsidRPr="0041414B">
        <w:rPr>
          <w:lang w:val="en-IN"/>
        </w:rPr>
        <w:t>Used in:</w:t>
      </w:r>
    </w:p>
    <w:p w14:paraId="067322FC" w14:textId="77777777" w:rsidR="0041414B" w:rsidRPr="0041414B" w:rsidRDefault="0041414B" w:rsidP="0041414B">
      <w:pPr>
        <w:numPr>
          <w:ilvl w:val="1"/>
          <w:numId w:val="16"/>
        </w:numPr>
        <w:rPr>
          <w:lang w:val="en-IN"/>
        </w:rPr>
      </w:pPr>
      <w:r w:rsidRPr="0041414B">
        <w:rPr>
          <w:lang w:val="en-IN"/>
        </w:rPr>
        <w:t>Postfix evaluation</w:t>
      </w:r>
    </w:p>
    <w:p w14:paraId="0A11E27C" w14:textId="77777777" w:rsidR="0041414B" w:rsidRPr="0041414B" w:rsidRDefault="0041414B" w:rsidP="0041414B">
      <w:pPr>
        <w:numPr>
          <w:ilvl w:val="1"/>
          <w:numId w:val="16"/>
        </w:numPr>
        <w:rPr>
          <w:lang w:val="en-IN"/>
        </w:rPr>
      </w:pPr>
      <w:r w:rsidRPr="0041414B">
        <w:rPr>
          <w:lang w:val="en-IN"/>
        </w:rPr>
        <w:t>Prefix evaluation</w:t>
      </w:r>
    </w:p>
    <w:p w14:paraId="6B2A66B7" w14:textId="77777777" w:rsidR="0041414B" w:rsidRPr="0041414B" w:rsidRDefault="0041414B" w:rsidP="0041414B">
      <w:pPr>
        <w:numPr>
          <w:ilvl w:val="1"/>
          <w:numId w:val="16"/>
        </w:numPr>
        <w:rPr>
          <w:lang w:val="en-IN"/>
        </w:rPr>
      </w:pPr>
      <w:r w:rsidRPr="0041414B">
        <w:rPr>
          <w:lang w:val="en-IN"/>
        </w:rPr>
        <w:t>Infix to Postfix conversion</w:t>
      </w:r>
    </w:p>
    <w:p w14:paraId="54B3791C" w14:textId="77777777" w:rsidR="0041414B" w:rsidRPr="0041414B" w:rsidRDefault="0041414B" w:rsidP="0041414B">
      <w:pPr>
        <w:numPr>
          <w:ilvl w:val="0"/>
          <w:numId w:val="16"/>
        </w:numPr>
        <w:rPr>
          <w:lang w:val="en-IN"/>
        </w:rPr>
      </w:pPr>
      <w:r w:rsidRPr="0041414B">
        <w:rPr>
          <w:lang w:val="en-IN"/>
        </w:rPr>
        <w:t>Operators and operands are processed using stack.</w:t>
      </w:r>
    </w:p>
    <w:p w14:paraId="043A001E" w14:textId="77777777" w:rsidR="0041414B" w:rsidRPr="0041414B" w:rsidRDefault="0041414B" w:rsidP="0041414B">
      <w:pPr>
        <w:numPr>
          <w:ilvl w:val="0"/>
          <w:numId w:val="16"/>
        </w:numPr>
        <w:rPr>
          <w:lang w:val="en-IN"/>
        </w:rPr>
      </w:pPr>
      <w:r w:rsidRPr="0041414B">
        <w:rPr>
          <w:lang w:val="en-IN"/>
        </w:rPr>
        <w:t>Ensures correct </w:t>
      </w:r>
      <w:r w:rsidRPr="0041414B">
        <w:rPr>
          <w:b/>
          <w:bCs/>
          <w:lang w:val="en-IN"/>
        </w:rPr>
        <w:t>operator precedence</w:t>
      </w:r>
      <w:r w:rsidRPr="0041414B">
        <w:rPr>
          <w:lang w:val="en-IN"/>
        </w:rPr>
        <w:t> and </w:t>
      </w:r>
      <w:r w:rsidRPr="0041414B">
        <w:rPr>
          <w:b/>
          <w:bCs/>
          <w:lang w:val="en-IN"/>
        </w:rPr>
        <w:t>associativity</w:t>
      </w:r>
      <w:r w:rsidRPr="0041414B">
        <w:rPr>
          <w:lang w:val="en-IN"/>
        </w:rPr>
        <w:t>.</w:t>
      </w:r>
    </w:p>
    <w:p w14:paraId="02D7C652" w14:textId="40232350" w:rsidR="0041414B" w:rsidRDefault="0041414B" w:rsidP="0041414B"/>
    <w:p w14:paraId="5E6A1DE5" w14:textId="1516C20C" w:rsidR="0032664C" w:rsidRDefault="00000000" w:rsidP="0041414B">
      <w:pPr>
        <w:pStyle w:val="ListParagraph"/>
        <w:numPr>
          <w:ilvl w:val="0"/>
          <w:numId w:val="10"/>
        </w:numPr>
      </w:pPr>
      <w:r>
        <w:t>Differentiate between Infix, Prefix, and Postfix expressions.</w:t>
      </w:r>
    </w:p>
    <w:p w14:paraId="37205864" w14:textId="77777777" w:rsidR="0041414B" w:rsidRDefault="0041414B" w:rsidP="0041414B">
      <w:r>
        <w:t xml:space="preserve">Ans.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1723"/>
        <w:gridCol w:w="2721"/>
      </w:tblGrid>
      <w:tr w:rsidR="0041414B" w:rsidRPr="0041414B" w14:paraId="07FFD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BB331" w14:textId="77777777" w:rsidR="0041414B" w:rsidRPr="0041414B" w:rsidRDefault="0041414B" w:rsidP="0041414B">
            <w:pPr>
              <w:rPr>
                <w:b/>
                <w:bCs/>
                <w:lang w:val="en-IN"/>
              </w:rPr>
            </w:pPr>
            <w:r w:rsidRPr="0041414B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4647D9" w14:textId="77777777" w:rsidR="0041414B" w:rsidRPr="0041414B" w:rsidRDefault="0041414B" w:rsidP="0041414B">
            <w:pPr>
              <w:rPr>
                <w:b/>
                <w:bCs/>
                <w:lang w:val="en-IN"/>
              </w:rPr>
            </w:pPr>
            <w:r w:rsidRPr="0041414B">
              <w:rPr>
                <w:b/>
                <w:bCs/>
                <w:lang w:val="en-IN"/>
              </w:rPr>
              <w:t>Format Example</w:t>
            </w:r>
          </w:p>
        </w:tc>
        <w:tc>
          <w:tcPr>
            <w:tcW w:w="0" w:type="auto"/>
            <w:vAlign w:val="center"/>
            <w:hideMark/>
          </w:tcPr>
          <w:p w14:paraId="1A3F4326" w14:textId="77777777" w:rsidR="0041414B" w:rsidRPr="0041414B" w:rsidRDefault="0041414B" w:rsidP="0041414B">
            <w:pPr>
              <w:rPr>
                <w:b/>
                <w:bCs/>
                <w:lang w:val="en-IN"/>
              </w:rPr>
            </w:pPr>
            <w:r w:rsidRPr="0041414B">
              <w:rPr>
                <w:b/>
                <w:bCs/>
                <w:lang w:val="en-IN"/>
              </w:rPr>
              <w:t>Description</w:t>
            </w:r>
          </w:p>
        </w:tc>
      </w:tr>
      <w:tr w:rsidR="0041414B" w:rsidRPr="0041414B" w14:paraId="3328B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E3BE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b/>
                <w:bCs/>
                <w:lang w:val="en-IN"/>
              </w:rPr>
              <w:t>Infix</w:t>
            </w:r>
          </w:p>
        </w:tc>
        <w:tc>
          <w:tcPr>
            <w:tcW w:w="0" w:type="auto"/>
            <w:vAlign w:val="center"/>
            <w:hideMark/>
          </w:tcPr>
          <w:p w14:paraId="7C15F0E6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lang w:val="en-IN"/>
              </w:rPr>
              <w:t>A + B</w:t>
            </w:r>
          </w:p>
        </w:tc>
        <w:tc>
          <w:tcPr>
            <w:tcW w:w="0" w:type="auto"/>
            <w:vAlign w:val="center"/>
            <w:hideMark/>
          </w:tcPr>
          <w:p w14:paraId="70C79193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lang w:val="en-IN"/>
              </w:rPr>
              <w:t>Operator between operands</w:t>
            </w:r>
          </w:p>
        </w:tc>
      </w:tr>
      <w:tr w:rsidR="0041414B" w:rsidRPr="0041414B" w14:paraId="00F08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EE81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b/>
                <w:bCs/>
                <w:lang w:val="en-IN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0015A023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lang w:val="en-IN"/>
              </w:rPr>
              <w:t>+ A B</w:t>
            </w:r>
          </w:p>
        </w:tc>
        <w:tc>
          <w:tcPr>
            <w:tcW w:w="0" w:type="auto"/>
            <w:vAlign w:val="center"/>
            <w:hideMark/>
          </w:tcPr>
          <w:p w14:paraId="58AD06F3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lang w:val="en-IN"/>
              </w:rPr>
              <w:t>Operator before operands</w:t>
            </w:r>
          </w:p>
        </w:tc>
      </w:tr>
      <w:tr w:rsidR="0041414B" w:rsidRPr="0041414B" w14:paraId="4B4ED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0463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b/>
                <w:bCs/>
                <w:lang w:val="en-IN"/>
              </w:rPr>
              <w:t>Postfix</w:t>
            </w:r>
          </w:p>
        </w:tc>
        <w:tc>
          <w:tcPr>
            <w:tcW w:w="0" w:type="auto"/>
            <w:vAlign w:val="center"/>
            <w:hideMark/>
          </w:tcPr>
          <w:p w14:paraId="257C089C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lang w:val="en-IN"/>
              </w:rPr>
              <w:t>A B +</w:t>
            </w:r>
          </w:p>
        </w:tc>
        <w:tc>
          <w:tcPr>
            <w:tcW w:w="0" w:type="auto"/>
            <w:vAlign w:val="center"/>
            <w:hideMark/>
          </w:tcPr>
          <w:p w14:paraId="226301F5" w14:textId="77777777" w:rsidR="0041414B" w:rsidRPr="0041414B" w:rsidRDefault="0041414B" w:rsidP="0041414B">
            <w:pPr>
              <w:rPr>
                <w:lang w:val="en-IN"/>
              </w:rPr>
            </w:pPr>
            <w:r w:rsidRPr="0041414B">
              <w:rPr>
                <w:lang w:val="en-IN"/>
              </w:rPr>
              <w:t>Operator after operands</w:t>
            </w:r>
          </w:p>
        </w:tc>
      </w:tr>
    </w:tbl>
    <w:p w14:paraId="039DB957" w14:textId="77777777" w:rsidR="0041414B" w:rsidRDefault="0041414B" w:rsidP="0041414B">
      <w:pPr>
        <w:rPr>
          <w:lang w:val="en-IN"/>
        </w:rPr>
      </w:pPr>
    </w:p>
    <w:p w14:paraId="47E17012" w14:textId="45E52A8A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>Example:</w:t>
      </w:r>
      <w:r w:rsidRPr="0041414B">
        <w:rPr>
          <w:lang w:val="en-IN"/>
        </w:rPr>
        <w:br/>
        <w:t>Expression: A + B * C</w:t>
      </w:r>
    </w:p>
    <w:p w14:paraId="2E953A35" w14:textId="77777777" w:rsidR="0041414B" w:rsidRPr="0041414B" w:rsidRDefault="0041414B" w:rsidP="0041414B">
      <w:pPr>
        <w:numPr>
          <w:ilvl w:val="0"/>
          <w:numId w:val="17"/>
        </w:numPr>
        <w:rPr>
          <w:lang w:val="en-IN"/>
        </w:rPr>
      </w:pPr>
      <w:r w:rsidRPr="0041414B">
        <w:rPr>
          <w:lang w:val="en-IN"/>
        </w:rPr>
        <w:t>Infix → A + B * C</w:t>
      </w:r>
    </w:p>
    <w:p w14:paraId="2DE6CAA9" w14:textId="77777777" w:rsidR="0041414B" w:rsidRPr="0041414B" w:rsidRDefault="0041414B" w:rsidP="0041414B">
      <w:pPr>
        <w:numPr>
          <w:ilvl w:val="0"/>
          <w:numId w:val="17"/>
        </w:numPr>
        <w:rPr>
          <w:lang w:val="en-IN"/>
        </w:rPr>
      </w:pPr>
      <w:r w:rsidRPr="0041414B">
        <w:rPr>
          <w:lang w:val="en-IN"/>
        </w:rPr>
        <w:t>Prefix → + A * B C</w:t>
      </w:r>
    </w:p>
    <w:p w14:paraId="09F99335" w14:textId="77777777" w:rsidR="0041414B" w:rsidRPr="0041414B" w:rsidRDefault="0041414B" w:rsidP="0041414B">
      <w:pPr>
        <w:numPr>
          <w:ilvl w:val="0"/>
          <w:numId w:val="17"/>
        </w:numPr>
        <w:rPr>
          <w:lang w:val="en-IN"/>
        </w:rPr>
      </w:pPr>
      <w:r w:rsidRPr="0041414B">
        <w:rPr>
          <w:lang w:val="en-IN"/>
        </w:rPr>
        <w:lastRenderedPageBreak/>
        <w:t>Postfix → A B C * +</w:t>
      </w:r>
    </w:p>
    <w:p w14:paraId="0C72398E" w14:textId="29B59BA2" w:rsidR="0041414B" w:rsidRDefault="0041414B" w:rsidP="0041414B"/>
    <w:p w14:paraId="2809B90E" w14:textId="77777777" w:rsidR="0032664C" w:rsidRDefault="00000000">
      <w:pPr>
        <w:pStyle w:val="Heading2"/>
      </w:pPr>
      <w:r>
        <w:t>Part B: Coding Activity 1 – Balanced Parentheses</w:t>
      </w:r>
    </w:p>
    <w:p w14:paraId="180D16EB" w14:textId="77777777" w:rsidR="0032664C" w:rsidRDefault="00000000">
      <w:r>
        <w:t>Write a Java program to check whether a given expression has balanced parentheses using Stack.</w:t>
      </w:r>
    </w:p>
    <w:p w14:paraId="4934FE20" w14:textId="77777777" w:rsidR="0032664C" w:rsidRDefault="00000000">
      <w:r>
        <w:t>Test Cases:</w:t>
      </w:r>
    </w:p>
    <w:p w14:paraId="1105F9C7" w14:textId="77777777" w:rsidR="0032664C" w:rsidRDefault="00000000">
      <w:r>
        <w:t>Input: (A+B) → Output: Balanced</w:t>
      </w:r>
    </w:p>
    <w:p w14:paraId="2D4C0D34" w14:textId="77777777" w:rsidR="0032664C" w:rsidRDefault="00000000">
      <w:r>
        <w:t>Input: (A+B → Output: Not Balanced</w:t>
      </w:r>
    </w:p>
    <w:p w14:paraId="178C22A7" w14:textId="77777777" w:rsidR="0041414B" w:rsidRDefault="0041414B"/>
    <w:p w14:paraId="5B632801" w14:textId="77777777" w:rsidR="0041414B" w:rsidRPr="0041414B" w:rsidRDefault="0041414B" w:rsidP="0041414B">
      <w:pPr>
        <w:rPr>
          <w:b/>
          <w:bCs/>
          <w:lang w:val="en-IN"/>
        </w:rPr>
      </w:pPr>
      <w:r w:rsidRPr="0041414B">
        <w:rPr>
          <w:b/>
          <w:bCs/>
          <w:lang w:val="en-IN"/>
        </w:rPr>
        <w:t>Algorithm</w:t>
      </w:r>
    </w:p>
    <w:p w14:paraId="06029A57" w14:textId="77777777" w:rsidR="0041414B" w:rsidRPr="0041414B" w:rsidRDefault="0041414B" w:rsidP="0041414B">
      <w:pPr>
        <w:numPr>
          <w:ilvl w:val="0"/>
          <w:numId w:val="18"/>
        </w:numPr>
        <w:rPr>
          <w:lang w:val="en-IN"/>
        </w:rPr>
      </w:pPr>
      <w:r w:rsidRPr="0041414B">
        <w:rPr>
          <w:lang w:val="en-IN"/>
        </w:rPr>
        <w:t>Create empty stack.</w:t>
      </w:r>
    </w:p>
    <w:p w14:paraId="2CE7A544" w14:textId="77777777" w:rsidR="0041414B" w:rsidRPr="0041414B" w:rsidRDefault="0041414B" w:rsidP="0041414B">
      <w:pPr>
        <w:numPr>
          <w:ilvl w:val="0"/>
          <w:numId w:val="18"/>
        </w:numPr>
        <w:rPr>
          <w:lang w:val="en-IN"/>
        </w:rPr>
      </w:pPr>
      <w:r w:rsidRPr="0041414B">
        <w:rPr>
          <w:lang w:val="en-IN"/>
        </w:rPr>
        <w:t>Traverse expression.</w:t>
      </w:r>
    </w:p>
    <w:p w14:paraId="4DBBFB3E" w14:textId="77777777" w:rsidR="0041414B" w:rsidRPr="0041414B" w:rsidRDefault="0041414B" w:rsidP="0041414B">
      <w:pPr>
        <w:numPr>
          <w:ilvl w:val="0"/>
          <w:numId w:val="18"/>
        </w:numPr>
        <w:rPr>
          <w:lang w:val="en-IN"/>
        </w:rPr>
      </w:pPr>
      <w:r w:rsidRPr="0041414B">
        <w:rPr>
          <w:lang w:val="en-IN"/>
        </w:rPr>
        <w:t>If opening bracket → push.</w:t>
      </w:r>
    </w:p>
    <w:p w14:paraId="3FA255B0" w14:textId="77777777" w:rsidR="0041414B" w:rsidRPr="0041414B" w:rsidRDefault="0041414B" w:rsidP="0041414B">
      <w:pPr>
        <w:numPr>
          <w:ilvl w:val="0"/>
          <w:numId w:val="18"/>
        </w:numPr>
        <w:rPr>
          <w:lang w:val="en-IN"/>
        </w:rPr>
      </w:pPr>
      <w:r w:rsidRPr="0041414B">
        <w:rPr>
          <w:lang w:val="en-IN"/>
        </w:rPr>
        <w:t>If closing bracket → check stack:</w:t>
      </w:r>
    </w:p>
    <w:p w14:paraId="51BE0472" w14:textId="77777777" w:rsidR="0041414B" w:rsidRPr="0041414B" w:rsidRDefault="0041414B" w:rsidP="0041414B">
      <w:pPr>
        <w:numPr>
          <w:ilvl w:val="1"/>
          <w:numId w:val="18"/>
        </w:numPr>
        <w:rPr>
          <w:lang w:val="en-IN"/>
        </w:rPr>
      </w:pPr>
      <w:r w:rsidRPr="0041414B">
        <w:rPr>
          <w:lang w:val="en-IN"/>
        </w:rPr>
        <w:t>If empty → Not Balanced.</w:t>
      </w:r>
    </w:p>
    <w:p w14:paraId="01BD7C82" w14:textId="77777777" w:rsidR="0041414B" w:rsidRPr="0041414B" w:rsidRDefault="0041414B" w:rsidP="0041414B">
      <w:pPr>
        <w:numPr>
          <w:ilvl w:val="1"/>
          <w:numId w:val="18"/>
        </w:numPr>
        <w:rPr>
          <w:lang w:val="en-IN"/>
        </w:rPr>
      </w:pPr>
      <w:r w:rsidRPr="0041414B">
        <w:rPr>
          <w:lang w:val="en-IN"/>
        </w:rPr>
        <w:t>If top matches → pop.</w:t>
      </w:r>
    </w:p>
    <w:p w14:paraId="5D5E3AB3" w14:textId="77777777" w:rsidR="0041414B" w:rsidRPr="0041414B" w:rsidRDefault="0041414B" w:rsidP="0041414B">
      <w:pPr>
        <w:numPr>
          <w:ilvl w:val="0"/>
          <w:numId w:val="18"/>
        </w:numPr>
        <w:rPr>
          <w:lang w:val="en-IN"/>
        </w:rPr>
      </w:pPr>
      <w:r w:rsidRPr="0041414B">
        <w:rPr>
          <w:lang w:val="en-IN"/>
        </w:rPr>
        <w:t>After traversal:</w:t>
      </w:r>
    </w:p>
    <w:p w14:paraId="02FEDD12" w14:textId="77777777" w:rsidR="0041414B" w:rsidRPr="0041414B" w:rsidRDefault="0041414B" w:rsidP="0041414B">
      <w:pPr>
        <w:numPr>
          <w:ilvl w:val="1"/>
          <w:numId w:val="18"/>
        </w:numPr>
        <w:rPr>
          <w:lang w:val="en-IN"/>
        </w:rPr>
      </w:pPr>
      <w:r w:rsidRPr="0041414B">
        <w:rPr>
          <w:lang w:val="en-IN"/>
        </w:rPr>
        <w:t>If stack empty → Balanced.</w:t>
      </w:r>
    </w:p>
    <w:p w14:paraId="06739F35" w14:textId="77777777" w:rsidR="0041414B" w:rsidRPr="0041414B" w:rsidRDefault="0041414B" w:rsidP="0041414B">
      <w:pPr>
        <w:numPr>
          <w:ilvl w:val="1"/>
          <w:numId w:val="18"/>
        </w:numPr>
        <w:rPr>
          <w:lang w:val="en-IN"/>
        </w:rPr>
      </w:pPr>
      <w:r w:rsidRPr="0041414B">
        <w:rPr>
          <w:lang w:val="en-IN"/>
        </w:rPr>
        <w:t>Else → Not Balanced.</w:t>
      </w:r>
    </w:p>
    <w:p w14:paraId="648E9E10" w14:textId="77777777" w:rsidR="0041414B" w:rsidRDefault="0041414B"/>
    <w:p w14:paraId="44779575" w14:textId="77777777" w:rsidR="0041414B" w:rsidRDefault="0041414B"/>
    <w:p w14:paraId="0C7F494B" w14:textId="388F41AA" w:rsidR="0041414B" w:rsidRPr="0041414B" w:rsidRDefault="0041414B">
      <w:pPr>
        <w:rPr>
          <w:b/>
          <w:bCs/>
        </w:rPr>
      </w:pPr>
      <w:r w:rsidRPr="0041414B">
        <w:rPr>
          <w:b/>
          <w:bCs/>
        </w:rPr>
        <w:t>JAVA CODE:</w:t>
      </w:r>
    </w:p>
    <w:p w14:paraId="3D7ABD65" w14:textId="77777777" w:rsidR="0041414B" w:rsidRDefault="0041414B" w:rsidP="0041414B">
      <w:r>
        <w:t xml:space="preserve">import </w:t>
      </w:r>
      <w:proofErr w:type="spellStart"/>
      <w:proofErr w:type="gramStart"/>
      <w:r>
        <w:t>java.util</w:t>
      </w:r>
      <w:proofErr w:type="gramEnd"/>
      <w:r>
        <w:t>.Stack</w:t>
      </w:r>
      <w:proofErr w:type="spellEnd"/>
      <w:r>
        <w:t>;</w:t>
      </w:r>
    </w:p>
    <w:p w14:paraId="28C0A77B" w14:textId="77777777" w:rsidR="0041414B" w:rsidRDefault="0041414B" w:rsidP="0041414B"/>
    <w:p w14:paraId="01E5E0B8" w14:textId="77777777" w:rsidR="0041414B" w:rsidRDefault="0041414B" w:rsidP="0041414B">
      <w:r>
        <w:t xml:space="preserve">public class </w:t>
      </w:r>
      <w:proofErr w:type="spellStart"/>
      <w:r>
        <w:t>BalancedParentheses</w:t>
      </w:r>
      <w:proofErr w:type="spellEnd"/>
      <w:r>
        <w:t xml:space="preserve"> {</w:t>
      </w:r>
    </w:p>
    <w:p w14:paraId="6AEAADCF" w14:textId="77777777" w:rsidR="0041414B" w:rsidRDefault="0041414B" w:rsidP="0041414B"/>
    <w:p w14:paraId="481ADC88" w14:textId="77777777" w:rsidR="0041414B" w:rsidRDefault="0041414B" w:rsidP="0041414B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isBalanced</w:t>
      </w:r>
      <w:proofErr w:type="spellEnd"/>
      <w:r>
        <w:t>(</w:t>
      </w:r>
      <w:proofErr w:type="gramEnd"/>
      <w:r>
        <w:t>String expr) {</w:t>
      </w:r>
    </w:p>
    <w:p w14:paraId="498B2167" w14:textId="77777777" w:rsidR="0041414B" w:rsidRDefault="0041414B" w:rsidP="0041414B">
      <w:r>
        <w:lastRenderedPageBreak/>
        <w:t xml:space="preserve">        Stack&lt;Character&gt; stack = new Stack&lt;</w:t>
      </w:r>
      <w:proofErr w:type="gramStart"/>
      <w:r>
        <w:t>&gt;(</w:t>
      </w:r>
      <w:proofErr w:type="gramEnd"/>
      <w:r>
        <w:t>);</w:t>
      </w:r>
    </w:p>
    <w:p w14:paraId="798D37A5" w14:textId="77777777" w:rsidR="0041414B" w:rsidRDefault="0041414B" w:rsidP="0041414B"/>
    <w:p w14:paraId="399C9CDE" w14:textId="77777777" w:rsidR="0041414B" w:rsidRDefault="0041414B" w:rsidP="0041414B">
      <w:r>
        <w:t xml:space="preserve">        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expr.toCharArray</w:t>
      </w:r>
      <w:proofErr w:type="spellEnd"/>
      <w:proofErr w:type="gramEnd"/>
      <w:r>
        <w:t>()) {</w:t>
      </w:r>
    </w:p>
    <w:p w14:paraId="483AC817" w14:textId="77777777" w:rsidR="0041414B" w:rsidRDefault="0041414B" w:rsidP="0041414B"/>
    <w:p w14:paraId="121AF339" w14:textId="77777777" w:rsidR="0041414B" w:rsidRDefault="0041414B" w:rsidP="0041414B">
      <w:r>
        <w:t xml:space="preserve">            if (</w:t>
      </w:r>
      <w:proofErr w:type="spellStart"/>
      <w:r>
        <w:t>ch</w:t>
      </w:r>
      <w:proofErr w:type="spellEnd"/>
      <w:r>
        <w:t xml:space="preserve"> == '(' || </w:t>
      </w:r>
      <w:proofErr w:type="spellStart"/>
      <w:r>
        <w:t>ch</w:t>
      </w:r>
      <w:proofErr w:type="spellEnd"/>
      <w:r>
        <w:t xml:space="preserve"> == '{' || </w:t>
      </w:r>
      <w:proofErr w:type="spellStart"/>
      <w:r>
        <w:t>ch</w:t>
      </w:r>
      <w:proofErr w:type="spellEnd"/>
      <w:r>
        <w:t xml:space="preserve"> == '[') {</w:t>
      </w:r>
    </w:p>
    <w:p w14:paraId="2EF19585" w14:textId="77777777" w:rsidR="0041414B" w:rsidRDefault="0041414B" w:rsidP="0041414B"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);</w:t>
      </w:r>
    </w:p>
    <w:p w14:paraId="0501D18F" w14:textId="77777777" w:rsidR="0041414B" w:rsidRDefault="0041414B" w:rsidP="0041414B">
      <w:r>
        <w:t xml:space="preserve">            }</w:t>
      </w:r>
    </w:p>
    <w:p w14:paraId="31D0FDF1" w14:textId="77777777" w:rsidR="0041414B" w:rsidRDefault="0041414B" w:rsidP="0041414B"/>
    <w:p w14:paraId="39AAD9B9" w14:textId="77777777" w:rsidR="0041414B" w:rsidRDefault="0041414B" w:rsidP="0041414B">
      <w:r>
        <w:t xml:space="preserve">            else if (</w:t>
      </w:r>
      <w:proofErr w:type="spellStart"/>
      <w:r>
        <w:t>ch</w:t>
      </w:r>
      <w:proofErr w:type="spellEnd"/>
      <w:r>
        <w:t xml:space="preserve"> == ')' || </w:t>
      </w:r>
      <w:proofErr w:type="spellStart"/>
      <w:r>
        <w:t>ch</w:t>
      </w:r>
      <w:proofErr w:type="spellEnd"/>
      <w:r>
        <w:t xml:space="preserve"> == '}' || </w:t>
      </w:r>
      <w:proofErr w:type="spellStart"/>
      <w:r>
        <w:t>ch</w:t>
      </w:r>
      <w:proofErr w:type="spellEnd"/>
      <w:r>
        <w:t xml:space="preserve"> == ']') {</w:t>
      </w:r>
    </w:p>
    <w:p w14:paraId="6A6F5982" w14:textId="77777777" w:rsidR="0041414B" w:rsidRDefault="0041414B" w:rsidP="0041414B"/>
    <w:p w14:paraId="4CC9BF1F" w14:textId="77777777" w:rsidR="0041414B" w:rsidRDefault="0041414B" w:rsidP="0041414B">
      <w:r>
        <w:t xml:space="preserve">                if (</w:t>
      </w:r>
      <w:proofErr w:type="spellStart"/>
      <w:proofErr w:type="gramStart"/>
      <w:r>
        <w:t>stack.isEmpty</w:t>
      </w:r>
      <w:proofErr w:type="spellEnd"/>
      <w:proofErr w:type="gramEnd"/>
      <w:r>
        <w:t>())</w:t>
      </w:r>
    </w:p>
    <w:p w14:paraId="72B5DB81" w14:textId="77777777" w:rsidR="0041414B" w:rsidRDefault="0041414B" w:rsidP="0041414B">
      <w:r>
        <w:t xml:space="preserve">                    return false;</w:t>
      </w:r>
    </w:p>
    <w:p w14:paraId="45B2DC7F" w14:textId="77777777" w:rsidR="0041414B" w:rsidRDefault="0041414B" w:rsidP="0041414B"/>
    <w:p w14:paraId="79C1DF0E" w14:textId="77777777" w:rsidR="0041414B" w:rsidRDefault="0041414B" w:rsidP="0041414B">
      <w:r>
        <w:t xml:space="preserve">                char top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1D972402" w14:textId="77777777" w:rsidR="0041414B" w:rsidRDefault="0041414B" w:rsidP="0041414B"/>
    <w:p w14:paraId="4A4D2762" w14:textId="77777777" w:rsidR="0041414B" w:rsidRDefault="0041414B" w:rsidP="0041414B">
      <w:r>
        <w:t xml:space="preserve">                if ((</w:t>
      </w:r>
      <w:proofErr w:type="spellStart"/>
      <w:r>
        <w:t>ch</w:t>
      </w:r>
      <w:proofErr w:type="spellEnd"/>
      <w:r>
        <w:t xml:space="preserve"> == ')' &amp;&amp; </w:t>
      </w:r>
      <w:proofErr w:type="gramStart"/>
      <w:r>
        <w:t>top !</w:t>
      </w:r>
      <w:proofErr w:type="gramEnd"/>
      <w:r>
        <w:t>= '(') ||</w:t>
      </w:r>
    </w:p>
    <w:p w14:paraId="0CECBF75" w14:textId="77777777" w:rsidR="0041414B" w:rsidRDefault="0041414B" w:rsidP="0041414B">
      <w:r>
        <w:t xml:space="preserve">                    (</w:t>
      </w:r>
      <w:proofErr w:type="spellStart"/>
      <w:r>
        <w:t>ch</w:t>
      </w:r>
      <w:proofErr w:type="spellEnd"/>
      <w:r>
        <w:t xml:space="preserve"> == '}' &amp;&amp; </w:t>
      </w:r>
      <w:proofErr w:type="gramStart"/>
      <w:r>
        <w:t>top !</w:t>
      </w:r>
      <w:proofErr w:type="gramEnd"/>
      <w:r>
        <w:t>= '{') ||</w:t>
      </w:r>
    </w:p>
    <w:p w14:paraId="7179B1B6" w14:textId="77777777" w:rsidR="0041414B" w:rsidRDefault="0041414B" w:rsidP="0041414B">
      <w:r>
        <w:t xml:space="preserve">                    (</w:t>
      </w:r>
      <w:proofErr w:type="spellStart"/>
      <w:r>
        <w:t>ch</w:t>
      </w:r>
      <w:proofErr w:type="spellEnd"/>
      <w:r>
        <w:t xml:space="preserve"> == ']' &amp;&amp; </w:t>
      </w:r>
      <w:proofErr w:type="gramStart"/>
      <w:r>
        <w:t>top !</w:t>
      </w:r>
      <w:proofErr w:type="gramEnd"/>
      <w:r>
        <w:t>= '[')) {</w:t>
      </w:r>
    </w:p>
    <w:p w14:paraId="64A37486" w14:textId="77777777" w:rsidR="0041414B" w:rsidRDefault="0041414B" w:rsidP="0041414B">
      <w:r>
        <w:t xml:space="preserve">                    return false;</w:t>
      </w:r>
    </w:p>
    <w:p w14:paraId="6DBA179D" w14:textId="77777777" w:rsidR="0041414B" w:rsidRDefault="0041414B" w:rsidP="0041414B">
      <w:r>
        <w:t xml:space="preserve">                }</w:t>
      </w:r>
    </w:p>
    <w:p w14:paraId="1728C132" w14:textId="77777777" w:rsidR="0041414B" w:rsidRDefault="0041414B" w:rsidP="0041414B">
      <w:r>
        <w:t xml:space="preserve">            }</w:t>
      </w:r>
    </w:p>
    <w:p w14:paraId="11886905" w14:textId="77777777" w:rsidR="0041414B" w:rsidRDefault="0041414B" w:rsidP="0041414B">
      <w:r>
        <w:t xml:space="preserve">        }</w:t>
      </w:r>
    </w:p>
    <w:p w14:paraId="39318DBA" w14:textId="77777777" w:rsidR="0041414B" w:rsidRDefault="0041414B" w:rsidP="0041414B">
      <w:r>
        <w:t xml:space="preserve">        return </w:t>
      </w:r>
      <w:proofErr w:type="spellStart"/>
      <w:proofErr w:type="gramStart"/>
      <w:r>
        <w:t>stack.isEmpty</w:t>
      </w:r>
      <w:proofErr w:type="spellEnd"/>
      <w:proofErr w:type="gramEnd"/>
      <w:r>
        <w:t>();</w:t>
      </w:r>
    </w:p>
    <w:p w14:paraId="3D16F927" w14:textId="77777777" w:rsidR="0041414B" w:rsidRDefault="0041414B" w:rsidP="0041414B">
      <w:r>
        <w:t xml:space="preserve">    }</w:t>
      </w:r>
    </w:p>
    <w:p w14:paraId="35612C2E" w14:textId="77777777" w:rsidR="0041414B" w:rsidRDefault="0041414B" w:rsidP="0041414B"/>
    <w:p w14:paraId="6BE8A079" w14:textId="77777777" w:rsidR="0041414B" w:rsidRDefault="0041414B" w:rsidP="0041414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66131E6" w14:textId="77777777" w:rsidR="0041414B" w:rsidRDefault="0041414B" w:rsidP="0041414B">
      <w:r>
        <w:lastRenderedPageBreak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isBalanced</w:t>
      </w:r>
      <w:proofErr w:type="spellEnd"/>
      <w:r>
        <w:t>("(A+B)"</w:t>
      </w:r>
      <w:proofErr w:type="gramStart"/>
      <w:r>
        <w:t>) ?</w:t>
      </w:r>
      <w:proofErr w:type="gramEnd"/>
      <w:r>
        <w:t xml:space="preserve"> "Balanced</w:t>
      </w:r>
      <w:proofErr w:type="gramStart"/>
      <w:r>
        <w:t>" :</w:t>
      </w:r>
      <w:proofErr w:type="gramEnd"/>
      <w:r>
        <w:t xml:space="preserve"> "Not Balanced");</w:t>
      </w:r>
    </w:p>
    <w:p w14:paraId="69C42CC7" w14:textId="77777777" w:rsidR="0041414B" w:rsidRDefault="0041414B" w:rsidP="0041414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isBalanced</w:t>
      </w:r>
      <w:proofErr w:type="spellEnd"/>
      <w:r>
        <w:t>("(A+B"</w:t>
      </w:r>
      <w:proofErr w:type="gramStart"/>
      <w:r>
        <w:t>) ?</w:t>
      </w:r>
      <w:proofErr w:type="gramEnd"/>
      <w:r>
        <w:t xml:space="preserve"> "Balanced</w:t>
      </w:r>
      <w:proofErr w:type="gramStart"/>
      <w:r>
        <w:t>" :</w:t>
      </w:r>
      <w:proofErr w:type="gramEnd"/>
      <w:r>
        <w:t xml:space="preserve"> "Not Balanced");</w:t>
      </w:r>
    </w:p>
    <w:p w14:paraId="25F6C189" w14:textId="77777777" w:rsidR="0041414B" w:rsidRDefault="0041414B" w:rsidP="0041414B">
      <w:r>
        <w:t xml:space="preserve">    }</w:t>
      </w:r>
    </w:p>
    <w:p w14:paraId="2BFF61E1" w14:textId="066B6630" w:rsidR="0041414B" w:rsidRDefault="0041414B" w:rsidP="0041414B">
      <w:r>
        <w:t>}</w:t>
      </w:r>
    </w:p>
    <w:p w14:paraId="516D4900" w14:textId="77777777" w:rsidR="0041414B" w:rsidRDefault="0041414B" w:rsidP="0041414B"/>
    <w:p w14:paraId="6EB52DC3" w14:textId="7F680B6C" w:rsidR="0041414B" w:rsidRDefault="0041414B" w:rsidP="0041414B">
      <w:r w:rsidRPr="0041414B">
        <w:drawing>
          <wp:inline distT="0" distB="0" distL="0" distR="0" wp14:anchorId="558B3C73" wp14:editId="599AD853">
            <wp:extent cx="1467055" cy="543001"/>
            <wp:effectExtent l="0" t="0" r="0" b="9525"/>
            <wp:docPr id="77980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05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496C" w14:textId="77777777" w:rsidR="0032664C" w:rsidRDefault="00000000">
      <w:pPr>
        <w:pStyle w:val="Heading2"/>
      </w:pPr>
      <w:r>
        <w:t>Part C: Coding Activity 2 – Infix to Postfix Conversion</w:t>
      </w:r>
    </w:p>
    <w:p w14:paraId="6844A3A7" w14:textId="77777777" w:rsidR="0032664C" w:rsidRDefault="00000000">
      <w:r>
        <w:t>Write a Java program to convert an Infix expression to Postfix expression using Stack.</w:t>
      </w:r>
    </w:p>
    <w:p w14:paraId="2C471B54" w14:textId="77777777" w:rsidR="0032664C" w:rsidRDefault="00000000">
      <w:r>
        <w:t>Example:</w:t>
      </w:r>
    </w:p>
    <w:p w14:paraId="3EF0414E" w14:textId="77777777" w:rsidR="0032664C" w:rsidRDefault="00000000">
      <w:r>
        <w:t>Input: A+B*C</w:t>
      </w:r>
    </w:p>
    <w:p w14:paraId="2206145F" w14:textId="77777777" w:rsidR="0032664C" w:rsidRDefault="00000000">
      <w:r>
        <w:t>Output: ABC*+</w:t>
      </w:r>
    </w:p>
    <w:p w14:paraId="6461121D" w14:textId="77777777" w:rsidR="0041414B" w:rsidRDefault="0041414B"/>
    <w:p w14:paraId="1998D0BB" w14:textId="77777777" w:rsidR="0041414B" w:rsidRPr="0041414B" w:rsidRDefault="0041414B" w:rsidP="0041414B">
      <w:pPr>
        <w:rPr>
          <w:b/>
          <w:bCs/>
          <w:lang w:val="en-IN"/>
        </w:rPr>
      </w:pPr>
      <w:r w:rsidRPr="0041414B">
        <w:rPr>
          <w:b/>
          <w:bCs/>
          <w:lang w:val="en-IN"/>
        </w:rPr>
        <w:t>Algorithm</w:t>
      </w:r>
    </w:p>
    <w:p w14:paraId="168C5A6C" w14:textId="77777777" w:rsidR="0041414B" w:rsidRPr="0041414B" w:rsidRDefault="0041414B" w:rsidP="0041414B">
      <w:pPr>
        <w:numPr>
          <w:ilvl w:val="0"/>
          <w:numId w:val="19"/>
        </w:numPr>
        <w:rPr>
          <w:lang w:val="en-IN"/>
        </w:rPr>
      </w:pPr>
      <w:r w:rsidRPr="0041414B">
        <w:rPr>
          <w:lang w:val="en-IN"/>
        </w:rPr>
        <w:t>Create empty stack for operators.</w:t>
      </w:r>
    </w:p>
    <w:p w14:paraId="21759576" w14:textId="77777777" w:rsidR="0041414B" w:rsidRPr="0041414B" w:rsidRDefault="0041414B" w:rsidP="0041414B">
      <w:pPr>
        <w:numPr>
          <w:ilvl w:val="0"/>
          <w:numId w:val="19"/>
        </w:numPr>
        <w:rPr>
          <w:lang w:val="en-IN"/>
        </w:rPr>
      </w:pPr>
      <w:r w:rsidRPr="0041414B">
        <w:rPr>
          <w:lang w:val="en-IN"/>
        </w:rPr>
        <w:t>Traverse infix expression:</w:t>
      </w:r>
    </w:p>
    <w:p w14:paraId="36F39A7F" w14:textId="77777777" w:rsidR="0041414B" w:rsidRPr="0041414B" w:rsidRDefault="0041414B" w:rsidP="0041414B">
      <w:pPr>
        <w:numPr>
          <w:ilvl w:val="1"/>
          <w:numId w:val="19"/>
        </w:numPr>
        <w:rPr>
          <w:lang w:val="en-IN"/>
        </w:rPr>
      </w:pPr>
      <w:r w:rsidRPr="0041414B">
        <w:rPr>
          <w:lang w:val="en-IN"/>
        </w:rPr>
        <w:t>If operand → print.</w:t>
      </w:r>
    </w:p>
    <w:p w14:paraId="3A7AD0AE" w14:textId="77777777" w:rsidR="0041414B" w:rsidRPr="0041414B" w:rsidRDefault="0041414B" w:rsidP="0041414B">
      <w:pPr>
        <w:numPr>
          <w:ilvl w:val="1"/>
          <w:numId w:val="19"/>
        </w:numPr>
        <w:rPr>
          <w:lang w:val="en-IN"/>
        </w:rPr>
      </w:pPr>
      <w:r w:rsidRPr="0041414B">
        <w:rPr>
          <w:lang w:val="en-IN"/>
        </w:rPr>
        <w:t>If operator → pop higher/equal precedence operators.</w:t>
      </w:r>
    </w:p>
    <w:p w14:paraId="14A4752F" w14:textId="77777777" w:rsidR="0041414B" w:rsidRPr="0041414B" w:rsidRDefault="0041414B" w:rsidP="0041414B">
      <w:pPr>
        <w:numPr>
          <w:ilvl w:val="1"/>
          <w:numId w:val="19"/>
        </w:numPr>
        <w:rPr>
          <w:lang w:val="en-IN"/>
        </w:rPr>
      </w:pPr>
      <w:r w:rsidRPr="0041414B">
        <w:rPr>
          <w:lang w:val="en-IN"/>
        </w:rPr>
        <w:t>Push current operator.</w:t>
      </w:r>
    </w:p>
    <w:p w14:paraId="04305AFA" w14:textId="77777777" w:rsidR="0041414B" w:rsidRDefault="0041414B" w:rsidP="0041414B">
      <w:pPr>
        <w:numPr>
          <w:ilvl w:val="0"/>
          <w:numId w:val="19"/>
        </w:numPr>
        <w:rPr>
          <w:lang w:val="en-IN"/>
        </w:rPr>
      </w:pPr>
      <w:r w:rsidRPr="0041414B">
        <w:rPr>
          <w:lang w:val="en-IN"/>
        </w:rPr>
        <w:t>After traversal → pop remaining operators.</w:t>
      </w:r>
    </w:p>
    <w:p w14:paraId="53EE52BC" w14:textId="77777777" w:rsidR="0041414B" w:rsidRDefault="0041414B" w:rsidP="0041414B">
      <w:pPr>
        <w:rPr>
          <w:lang w:val="en-IN"/>
        </w:rPr>
      </w:pPr>
    </w:p>
    <w:p w14:paraId="6D1EB8B5" w14:textId="77777777" w:rsidR="0041414B" w:rsidRDefault="0041414B" w:rsidP="0041414B">
      <w:pPr>
        <w:rPr>
          <w:lang w:val="en-IN"/>
        </w:rPr>
      </w:pPr>
    </w:p>
    <w:p w14:paraId="7F847B17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import </w:t>
      </w:r>
      <w:proofErr w:type="spellStart"/>
      <w:proofErr w:type="gramStart"/>
      <w:r w:rsidRPr="0041414B">
        <w:rPr>
          <w:lang w:val="en-IN"/>
        </w:rPr>
        <w:t>java.util</w:t>
      </w:r>
      <w:proofErr w:type="gramEnd"/>
      <w:r w:rsidRPr="0041414B">
        <w:rPr>
          <w:lang w:val="en-IN"/>
        </w:rPr>
        <w:t>.Stack</w:t>
      </w:r>
      <w:proofErr w:type="spellEnd"/>
      <w:r w:rsidRPr="0041414B">
        <w:rPr>
          <w:lang w:val="en-IN"/>
        </w:rPr>
        <w:t>;</w:t>
      </w:r>
    </w:p>
    <w:p w14:paraId="18730B75" w14:textId="77777777" w:rsidR="0041414B" w:rsidRPr="0041414B" w:rsidRDefault="0041414B" w:rsidP="0041414B">
      <w:pPr>
        <w:rPr>
          <w:lang w:val="en-IN"/>
        </w:rPr>
      </w:pPr>
    </w:p>
    <w:p w14:paraId="108B42C7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public class </w:t>
      </w:r>
      <w:proofErr w:type="spellStart"/>
      <w:r w:rsidRPr="0041414B">
        <w:rPr>
          <w:lang w:val="en-IN"/>
        </w:rPr>
        <w:t>InfixToPostfix</w:t>
      </w:r>
      <w:proofErr w:type="spellEnd"/>
      <w:r w:rsidRPr="0041414B">
        <w:rPr>
          <w:lang w:val="en-IN"/>
        </w:rPr>
        <w:t xml:space="preserve"> {</w:t>
      </w:r>
    </w:p>
    <w:p w14:paraId="498D7368" w14:textId="77777777" w:rsidR="0041414B" w:rsidRPr="0041414B" w:rsidRDefault="0041414B" w:rsidP="0041414B">
      <w:pPr>
        <w:rPr>
          <w:lang w:val="en-IN"/>
        </w:rPr>
      </w:pPr>
    </w:p>
    <w:p w14:paraId="52912F94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lastRenderedPageBreak/>
        <w:t xml:space="preserve">    static int </w:t>
      </w:r>
      <w:proofErr w:type="gramStart"/>
      <w:r w:rsidRPr="0041414B">
        <w:rPr>
          <w:lang w:val="en-IN"/>
        </w:rPr>
        <w:t>precedence(</w:t>
      </w:r>
      <w:proofErr w:type="gramEnd"/>
      <w:r w:rsidRPr="0041414B">
        <w:rPr>
          <w:lang w:val="en-IN"/>
        </w:rPr>
        <w:t xml:space="preserve">char </w:t>
      </w:r>
      <w:proofErr w:type="spellStart"/>
      <w:r w:rsidRPr="0041414B">
        <w:rPr>
          <w:lang w:val="en-IN"/>
        </w:rPr>
        <w:t>ch</w:t>
      </w:r>
      <w:proofErr w:type="spellEnd"/>
      <w:r w:rsidRPr="0041414B">
        <w:rPr>
          <w:lang w:val="en-IN"/>
        </w:rPr>
        <w:t>) {</w:t>
      </w:r>
    </w:p>
    <w:p w14:paraId="26DB0F98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switch (</w:t>
      </w:r>
      <w:proofErr w:type="spellStart"/>
      <w:r w:rsidRPr="0041414B">
        <w:rPr>
          <w:lang w:val="en-IN"/>
        </w:rPr>
        <w:t>ch</w:t>
      </w:r>
      <w:proofErr w:type="spellEnd"/>
      <w:r w:rsidRPr="0041414B">
        <w:rPr>
          <w:lang w:val="en-IN"/>
        </w:rPr>
        <w:t>) {</w:t>
      </w:r>
    </w:p>
    <w:p w14:paraId="3CF1F0FE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    case '+':</w:t>
      </w:r>
    </w:p>
    <w:p w14:paraId="28B711A6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    case '-': return 1;</w:t>
      </w:r>
    </w:p>
    <w:p w14:paraId="122CCAD3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    case '*':</w:t>
      </w:r>
    </w:p>
    <w:p w14:paraId="5B6DB8FF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    case '/': return 2;</w:t>
      </w:r>
    </w:p>
    <w:p w14:paraId="1B5EFF42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    case '^': return 3;</w:t>
      </w:r>
    </w:p>
    <w:p w14:paraId="26733AAE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}</w:t>
      </w:r>
    </w:p>
    <w:p w14:paraId="2D9EE56D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return -1;</w:t>
      </w:r>
    </w:p>
    <w:p w14:paraId="43D453A0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}</w:t>
      </w:r>
    </w:p>
    <w:p w14:paraId="4398F079" w14:textId="77777777" w:rsidR="0041414B" w:rsidRPr="0041414B" w:rsidRDefault="0041414B" w:rsidP="0041414B">
      <w:pPr>
        <w:rPr>
          <w:lang w:val="en-IN"/>
        </w:rPr>
      </w:pPr>
    </w:p>
    <w:p w14:paraId="5D4E3982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public static String </w:t>
      </w:r>
      <w:proofErr w:type="gramStart"/>
      <w:r w:rsidRPr="0041414B">
        <w:rPr>
          <w:lang w:val="en-IN"/>
        </w:rPr>
        <w:t>convert(</w:t>
      </w:r>
      <w:proofErr w:type="gramEnd"/>
      <w:r w:rsidRPr="0041414B">
        <w:rPr>
          <w:lang w:val="en-IN"/>
        </w:rPr>
        <w:t>String exp) {</w:t>
      </w:r>
    </w:p>
    <w:p w14:paraId="1D010B1E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StringBuilder result = new </w:t>
      </w:r>
      <w:proofErr w:type="gramStart"/>
      <w:r w:rsidRPr="0041414B">
        <w:rPr>
          <w:lang w:val="en-IN"/>
        </w:rPr>
        <w:t>StringBuilder(</w:t>
      </w:r>
      <w:proofErr w:type="gramEnd"/>
      <w:r w:rsidRPr="0041414B">
        <w:rPr>
          <w:lang w:val="en-IN"/>
        </w:rPr>
        <w:t>);</w:t>
      </w:r>
    </w:p>
    <w:p w14:paraId="4C143E09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Stack&lt;Character&gt; stack = new Stack&lt;</w:t>
      </w:r>
      <w:proofErr w:type="gramStart"/>
      <w:r w:rsidRPr="0041414B">
        <w:rPr>
          <w:lang w:val="en-IN"/>
        </w:rPr>
        <w:t>&gt;(</w:t>
      </w:r>
      <w:proofErr w:type="gramEnd"/>
      <w:r w:rsidRPr="0041414B">
        <w:rPr>
          <w:lang w:val="en-IN"/>
        </w:rPr>
        <w:t>);</w:t>
      </w:r>
    </w:p>
    <w:p w14:paraId="3F9CCBB1" w14:textId="77777777" w:rsidR="0041414B" w:rsidRPr="0041414B" w:rsidRDefault="0041414B" w:rsidP="0041414B">
      <w:pPr>
        <w:rPr>
          <w:lang w:val="en-IN"/>
        </w:rPr>
      </w:pPr>
    </w:p>
    <w:p w14:paraId="7D3F18C4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for (char </w:t>
      </w:r>
      <w:proofErr w:type="spellStart"/>
      <w:proofErr w:type="gramStart"/>
      <w:r w:rsidRPr="0041414B">
        <w:rPr>
          <w:lang w:val="en-IN"/>
        </w:rPr>
        <w:t>ch</w:t>
      </w:r>
      <w:proofErr w:type="spellEnd"/>
      <w:r w:rsidRPr="0041414B">
        <w:rPr>
          <w:lang w:val="en-IN"/>
        </w:rPr>
        <w:t xml:space="preserve"> :</w:t>
      </w:r>
      <w:proofErr w:type="gramEnd"/>
      <w:r w:rsidRPr="0041414B">
        <w:rPr>
          <w:lang w:val="en-IN"/>
        </w:rPr>
        <w:t xml:space="preserve"> </w:t>
      </w:r>
      <w:proofErr w:type="spellStart"/>
      <w:proofErr w:type="gramStart"/>
      <w:r w:rsidRPr="0041414B">
        <w:rPr>
          <w:lang w:val="en-IN"/>
        </w:rPr>
        <w:t>exp.toCharArray</w:t>
      </w:r>
      <w:proofErr w:type="spellEnd"/>
      <w:proofErr w:type="gramEnd"/>
      <w:r w:rsidRPr="0041414B">
        <w:rPr>
          <w:lang w:val="en-IN"/>
        </w:rPr>
        <w:t>()) {</w:t>
      </w:r>
    </w:p>
    <w:p w14:paraId="78A624BD" w14:textId="77777777" w:rsidR="0041414B" w:rsidRPr="0041414B" w:rsidRDefault="0041414B" w:rsidP="0041414B">
      <w:pPr>
        <w:rPr>
          <w:lang w:val="en-IN"/>
        </w:rPr>
      </w:pPr>
    </w:p>
    <w:p w14:paraId="18DC6B83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    if (</w:t>
      </w:r>
      <w:proofErr w:type="spellStart"/>
      <w:r w:rsidRPr="0041414B">
        <w:rPr>
          <w:lang w:val="en-IN"/>
        </w:rPr>
        <w:t>Character.isLetterOrDigit</w:t>
      </w:r>
      <w:proofErr w:type="spellEnd"/>
      <w:r w:rsidRPr="0041414B">
        <w:rPr>
          <w:lang w:val="en-IN"/>
        </w:rPr>
        <w:t>(</w:t>
      </w:r>
      <w:proofErr w:type="spellStart"/>
      <w:r w:rsidRPr="0041414B">
        <w:rPr>
          <w:lang w:val="en-IN"/>
        </w:rPr>
        <w:t>ch</w:t>
      </w:r>
      <w:proofErr w:type="spellEnd"/>
      <w:r w:rsidRPr="0041414B">
        <w:rPr>
          <w:lang w:val="en-IN"/>
        </w:rPr>
        <w:t>))</w:t>
      </w:r>
    </w:p>
    <w:p w14:paraId="5B153603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        </w:t>
      </w:r>
      <w:proofErr w:type="spellStart"/>
      <w:proofErr w:type="gramStart"/>
      <w:r w:rsidRPr="0041414B">
        <w:rPr>
          <w:lang w:val="en-IN"/>
        </w:rPr>
        <w:t>result.append</w:t>
      </w:r>
      <w:proofErr w:type="spellEnd"/>
      <w:proofErr w:type="gramEnd"/>
      <w:r w:rsidRPr="0041414B">
        <w:rPr>
          <w:lang w:val="en-IN"/>
        </w:rPr>
        <w:t>(</w:t>
      </w:r>
      <w:proofErr w:type="spellStart"/>
      <w:r w:rsidRPr="0041414B">
        <w:rPr>
          <w:lang w:val="en-IN"/>
        </w:rPr>
        <w:t>ch</w:t>
      </w:r>
      <w:proofErr w:type="spellEnd"/>
      <w:r w:rsidRPr="0041414B">
        <w:rPr>
          <w:lang w:val="en-IN"/>
        </w:rPr>
        <w:t>);</w:t>
      </w:r>
    </w:p>
    <w:p w14:paraId="57C5FE7C" w14:textId="77777777" w:rsidR="0041414B" w:rsidRPr="0041414B" w:rsidRDefault="0041414B" w:rsidP="0041414B">
      <w:pPr>
        <w:rPr>
          <w:lang w:val="en-IN"/>
        </w:rPr>
      </w:pPr>
    </w:p>
    <w:p w14:paraId="61C0BC61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    else {</w:t>
      </w:r>
    </w:p>
    <w:p w14:paraId="3A07AD34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        while </w:t>
      </w:r>
      <w:proofErr w:type="gramStart"/>
      <w:r w:rsidRPr="0041414B">
        <w:rPr>
          <w:lang w:val="en-IN"/>
        </w:rPr>
        <w:t>(!</w:t>
      </w:r>
      <w:proofErr w:type="spellStart"/>
      <w:r w:rsidRPr="0041414B">
        <w:rPr>
          <w:lang w:val="en-IN"/>
        </w:rPr>
        <w:t>stack</w:t>
      </w:r>
      <w:proofErr w:type="gramEnd"/>
      <w:r w:rsidRPr="0041414B">
        <w:rPr>
          <w:lang w:val="en-IN"/>
        </w:rPr>
        <w:t>.</w:t>
      </w:r>
      <w:proofErr w:type="gramStart"/>
      <w:r w:rsidRPr="0041414B">
        <w:rPr>
          <w:lang w:val="en-IN"/>
        </w:rPr>
        <w:t>isEmpty</w:t>
      </w:r>
      <w:proofErr w:type="spellEnd"/>
      <w:r w:rsidRPr="0041414B">
        <w:rPr>
          <w:lang w:val="en-IN"/>
        </w:rPr>
        <w:t>(</w:t>
      </w:r>
      <w:proofErr w:type="gramEnd"/>
      <w:r w:rsidRPr="0041414B">
        <w:rPr>
          <w:lang w:val="en-IN"/>
        </w:rPr>
        <w:t>) &amp;&amp;</w:t>
      </w:r>
    </w:p>
    <w:p w14:paraId="538C872B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               precedence(</w:t>
      </w:r>
      <w:proofErr w:type="spellStart"/>
      <w:r w:rsidRPr="0041414B">
        <w:rPr>
          <w:lang w:val="en-IN"/>
        </w:rPr>
        <w:t>ch</w:t>
      </w:r>
      <w:proofErr w:type="spellEnd"/>
      <w:r w:rsidRPr="0041414B">
        <w:rPr>
          <w:lang w:val="en-IN"/>
        </w:rPr>
        <w:t>) &lt;= precedence(</w:t>
      </w:r>
      <w:proofErr w:type="spellStart"/>
      <w:proofErr w:type="gramStart"/>
      <w:r w:rsidRPr="0041414B">
        <w:rPr>
          <w:lang w:val="en-IN"/>
        </w:rPr>
        <w:t>stack.peek</w:t>
      </w:r>
      <w:proofErr w:type="spellEnd"/>
      <w:proofErr w:type="gramEnd"/>
      <w:r w:rsidRPr="0041414B">
        <w:rPr>
          <w:lang w:val="en-IN"/>
        </w:rPr>
        <w:t>())) {</w:t>
      </w:r>
    </w:p>
    <w:p w14:paraId="512A704F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            </w:t>
      </w:r>
      <w:proofErr w:type="spellStart"/>
      <w:proofErr w:type="gramStart"/>
      <w:r w:rsidRPr="0041414B">
        <w:rPr>
          <w:lang w:val="en-IN"/>
        </w:rPr>
        <w:t>result.append</w:t>
      </w:r>
      <w:proofErr w:type="spellEnd"/>
      <w:proofErr w:type="gramEnd"/>
      <w:r w:rsidRPr="0041414B">
        <w:rPr>
          <w:lang w:val="en-IN"/>
        </w:rPr>
        <w:t>(</w:t>
      </w:r>
      <w:proofErr w:type="spellStart"/>
      <w:proofErr w:type="gramStart"/>
      <w:r w:rsidRPr="0041414B">
        <w:rPr>
          <w:lang w:val="en-IN"/>
        </w:rPr>
        <w:t>stack.pop</w:t>
      </w:r>
      <w:proofErr w:type="spellEnd"/>
      <w:r w:rsidRPr="0041414B">
        <w:rPr>
          <w:lang w:val="en-IN"/>
        </w:rPr>
        <w:t>(</w:t>
      </w:r>
      <w:proofErr w:type="gramEnd"/>
      <w:r w:rsidRPr="0041414B">
        <w:rPr>
          <w:lang w:val="en-IN"/>
        </w:rPr>
        <w:t>));</w:t>
      </w:r>
    </w:p>
    <w:p w14:paraId="642371EB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        }</w:t>
      </w:r>
    </w:p>
    <w:p w14:paraId="3ED641CD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        </w:t>
      </w:r>
      <w:proofErr w:type="spellStart"/>
      <w:proofErr w:type="gramStart"/>
      <w:r w:rsidRPr="0041414B">
        <w:rPr>
          <w:lang w:val="en-IN"/>
        </w:rPr>
        <w:t>stack.push</w:t>
      </w:r>
      <w:proofErr w:type="spellEnd"/>
      <w:proofErr w:type="gramEnd"/>
      <w:r w:rsidRPr="0041414B">
        <w:rPr>
          <w:lang w:val="en-IN"/>
        </w:rPr>
        <w:t>(</w:t>
      </w:r>
      <w:proofErr w:type="spellStart"/>
      <w:r w:rsidRPr="0041414B">
        <w:rPr>
          <w:lang w:val="en-IN"/>
        </w:rPr>
        <w:t>ch</w:t>
      </w:r>
      <w:proofErr w:type="spellEnd"/>
      <w:r w:rsidRPr="0041414B">
        <w:rPr>
          <w:lang w:val="en-IN"/>
        </w:rPr>
        <w:t>);</w:t>
      </w:r>
    </w:p>
    <w:p w14:paraId="3CA731DC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lastRenderedPageBreak/>
        <w:t xml:space="preserve">            }</w:t>
      </w:r>
    </w:p>
    <w:p w14:paraId="75309D56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}</w:t>
      </w:r>
    </w:p>
    <w:p w14:paraId="6510D2F8" w14:textId="77777777" w:rsidR="0041414B" w:rsidRPr="0041414B" w:rsidRDefault="0041414B" w:rsidP="0041414B">
      <w:pPr>
        <w:rPr>
          <w:lang w:val="en-IN"/>
        </w:rPr>
      </w:pPr>
    </w:p>
    <w:p w14:paraId="517A4F22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while </w:t>
      </w:r>
      <w:proofErr w:type="gramStart"/>
      <w:r w:rsidRPr="0041414B">
        <w:rPr>
          <w:lang w:val="en-IN"/>
        </w:rPr>
        <w:t>(!</w:t>
      </w:r>
      <w:proofErr w:type="spellStart"/>
      <w:r w:rsidRPr="0041414B">
        <w:rPr>
          <w:lang w:val="en-IN"/>
        </w:rPr>
        <w:t>stack</w:t>
      </w:r>
      <w:proofErr w:type="gramEnd"/>
      <w:r w:rsidRPr="0041414B">
        <w:rPr>
          <w:lang w:val="en-IN"/>
        </w:rPr>
        <w:t>.</w:t>
      </w:r>
      <w:proofErr w:type="gramStart"/>
      <w:r w:rsidRPr="0041414B">
        <w:rPr>
          <w:lang w:val="en-IN"/>
        </w:rPr>
        <w:t>isEmpty</w:t>
      </w:r>
      <w:proofErr w:type="spellEnd"/>
      <w:r w:rsidRPr="0041414B">
        <w:rPr>
          <w:lang w:val="en-IN"/>
        </w:rPr>
        <w:t>(</w:t>
      </w:r>
      <w:proofErr w:type="gramEnd"/>
      <w:r w:rsidRPr="0041414B">
        <w:rPr>
          <w:lang w:val="en-IN"/>
        </w:rPr>
        <w:t>))</w:t>
      </w:r>
    </w:p>
    <w:p w14:paraId="5C3A996D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    </w:t>
      </w:r>
      <w:proofErr w:type="spellStart"/>
      <w:proofErr w:type="gramStart"/>
      <w:r w:rsidRPr="0041414B">
        <w:rPr>
          <w:lang w:val="en-IN"/>
        </w:rPr>
        <w:t>result.append</w:t>
      </w:r>
      <w:proofErr w:type="spellEnd"/>
      <w:proofErr w:type="gramEnd"/>
      <w:r w:rsidRPr="0041414B">
        <w:rPr>
          <w:lang w:val="en-IN"/>
        </w:rPr>
        <w:t>(</w:t>
      </w:r>
      <w:proofErr w:type="spellStart"/>
      <w:proofErr w:type="gramStart"/>
      <w:r w:rsidRPr="0041414B">
        <w:rPr>
          <w:lang w:val="en-IN"/>
        </w:rPr>
        <w:t>stack.pop</w:t>
      </w:r>
      <w:proofErr w:type="spellEnd"/>
      <w:r w:rsidRPr="0041414B">
        <w:rPr>
          <w:lang w:val="en-IN"/>
        </w:rPr>
        <w:t>(</w:t>
      </w:r>
      <w:proofErr w:type="gramEnd"/>
      <w:r w:rsidRPr="0041414B">
        <w:rPr>
          <w:lang w:val="en-IN"/>
        </w:rPr>
        <w:t>));</w:t>
      </w:r>
    </w:p>
    <w:p w14:paraId="4F1CCEC7" w14:textId="77777777" w:rsidR="0041414B" w:rsidRPr="0041414B" w:rsidRDefault="0041414B" w:rsidP="0041414B">
      <w:pPr>
        <w:rPr>
          <w:lang w:val="en-IN"/>
        </w:rPr>
      </w:pPr>
    </w:p>
    <w:p w14:paraId="1F357C84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return </w:t>
      </w:r>
      <w:proofErr w:type="spellStart"/>
      <w:proofErr w:type="gramStart"/>
      <w:r w:rsidRPr="0041414B">
        <w:rPr>
          <w:lang w:val="en-IN"/>
        </w:rPr>
        <w:t>result.toString</w:t>
      </w:r>
      <w:proofErr w:type="spellEnd"/>
      <w:proofErr w:type="gramEnd"/>
      <w:r w:rsidRPr="0041414B">
        <w:rPr>
          <w:lang w:val="en-IN"/>
        </w:rPr>
        <w:t>();</w:t>
      </w:r>
    </w:p>
    <w:p w14:paraId="61F68DB9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}</w:t>
      </w:r>
    </w:p>
    <w:p w14:paraId="4AA7CDC5" w14:textId="77777777" w:rsidR="0041414B" w:rsidRPr="0041414B" w:rsidRDefault="0041414B" w:rsidP="0041414B">
      <w:pPr>
        <w:rPr>
          <w:lang w:val="en-IN"/>
        </w:rPr>
      </w:pPr>
    </w:p>
    <w:p w14:paraId="228DD70F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public static void </w:t>
      </w:r>
      <w:proofErr w:type="gramStart"/>
      <w:r w:rsidRPr="0041414B">
        <w:rPr>
          <w:lang w:val="en-IN"/>
        </w:rPr>
        <w:t>main(String[</w:t>
      </w:r>
      <w:proofErr w:type="gramEnd"/>
      <w:r w:rsidRPr="0041414B">
        <w:rPr>
          <w:lang w:val="en-IN"/>
        </w:rPr>
        <w:t xml:space="preserve">] </w:t>
      </w:r>
      <w:proofErr w:type="spellStart"/>
      <w:r w:rsidRPr="0041414B">
        <w:rPr>
          <w:lang w:val="en-IN"/>
        </w:rPr>
        <w:t>args</w:t>
      </w:r>
      <w:proofErr w:type="spellEnd"/>
      <w:r w:rsidRPr="0041414B">
        <w:rPr>
          <w:lang w:val="en-IN"/>
        </w:rPr>
        <w:t>) {</w:t>
      </w:r>
    </w:p>
    <w:p w14:paraId="368021C8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    </w:t>
      </w:r>
      <w:proofErr w:type="spellStart"/>
      <w:r w:rsidRPr="0041414B">
        <w:rPr>
          <w:lang w:val="en-IN"/>
        </w:rPr>
        <w:t>System.out.println</w:t>
      </w:r>
      <w:proofErr w:type="spellEnd"/>
      <w:r w:rsidRPr="0041414B">
        <w:rPr>
          <w:lang w:val="en-IN"/>
        </w:rPr>
        <w:t>(convert("A+B*C")</w:t>
      </w:r>
      <w:proofErr w:type="gramStart"/>
      <w:r w:rsidRPr="0041414B">
        <w:rPr>
          <w:lang w:val="en-IN"/>
        </w:rPr>
        <w:t>);  /</w:t>
      </w:r>
      <w:proofErr w:type="gramEnd"/>
      <w:r w:rsidRPr="0041414B">
        <w:rPr>
          <w:lang w:val="en-IN"/>
        </w:rPr>
        <w:t>/ ABC*+</w:t>
      </w:r>
    </w:p>
    <w:p w14:paraId="6C9CCC7F" w14:textId="77777777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 xml:space="preserve">    }</w:t>
      </w:r>
    </w:p>
    <w:p w14:paraId="19937D36" w14:textId="565E11FB" w:rsidR="0041414B" w:rsidRPr="0041414B" w:rsidRDefault="0041414B" w:rsidP="0041414B">
      <w:pPr>
        <w:rPr>
          <w:lang w:val="en-IN"/>
        </w:rPr>
      </w:pPr>
      <w:r w:rsidRPr="0041414B">
        <w:rPr>
          <w:lang w:val="en-IN"/>
        </w:rPr>
        <w:t>}</w:t>
      </w:r>
    </w:p>
    <w:p w14:paraId="6AC82CAF" w14:textId="77777777" w:rsidR="0041414B" w:rsidRDefault="0041414B"/>
    <w:p w14:paraId="10DF3D8C" w14:textId="23CB1BED" w:rsidR="0041414B" w:rsidRDefault="0041414B">
      <w:r w:rsidRPr="0041414B">
        <w:drawing>
          <wp:inline distT="0" distB="0" distL="0" distR="0" wp14:anchorId="41FB0A2C" wp14:editId="56C200DE">
            <wp:extent cx="1381318" cy="476316"/>
            <wp:effectExtent l="0" t="0" r="9525" b="0"/>
            <wp:docPr id="186219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96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3B7B" w14:textId="77777777" w:rsidR="0032664C" w:rsidRDefault="00000000">
      <w:pPr>
        <w:pStyle w:val="Heading2"/>
      </w:pPr>
      <w:r>
        <w:t>Part D: Stack Challenge Problem</w:t>
      </w:r>
    </w:p>
    <w:p w14:paraId="141EB5A7" w14:textId="77777777" w:rsidR="0032664C" w:rsidRDefault="00000000">
      <w:r>
        <w:t>Given an integer array, use stack to reverse the array elements.</w:t>
      </w:r>
    </w:p>
    <w:p w14:paraId="2AAF3E35" w14:textId="77777777" w:rsidR="0041414B" w:rsidRDefault="0041414B"/>
    <w:p w14:paraId="72149957" w14:textId="77777777" w:rsidR="009E13D9" w:rsidRPr="009E13D9" w:rsidRDefault="009E13D9" w:rsidP="009E13D9">
      <w:pPr>
        <w:rPr>
          <w:b/>
          <w:bCs/>
          <w:lang w:val="en-IN"/>
        </w:rPr>
      </w:pPr>
      <w:r w:rsidRPr="009E13D9">
        <w:rPr>
          <w:b/>
          <w:bCs/>
          <w:lang w:val="en-IN"/>
        </w:rPr>
        <w:t>Algorithm</w:t>
      </w:r>
    </w:p>
    <w:p w14:paraId="1B4B80D7" w14:textId="77777777" w:rsidR="009E13D9" w:rsidRPr="009E13D9" w:rsidRDefault="009E13D9" w:rsidP="009E13D9">
      <w:pPr>
        <w:numPr>
          <w:ilvl w:val="0"/>
          <w:numId w:val="20"/>
        </w:numPr>
        <w:rPr>
          <w:lang w:val="en-IN"/>
        </w:rPr>
      </w:pPr>
      <w:r w:rsidRPr="009E13D9">
        <w:rPr>
          <w:lang w:val="en-IN"/>
        </w:rPr>
        <w:t>Push all array elements into stack.</w:t>
      </w:r>
    </w:p>
    <w:p w14:paraId="3A9A70AD" w14:textId="77777777" w:rsidR="009E13D9" w:rsidRPr="009E13D9" w:rsidRDefault="009E13D9" w:rsidP="009E13D9">
      <w:pPr>
        <w:numPr>
          <w:ilvl w:val="0"/>
          <w:numId w:val="20"/>
        </w:numPr>
        <w:rPr>
          <w:lang w:val="en-IN"/>
        </w:rPr>
      </w:pPr>
      <w:r w:rsidRPr="009E13D9">
        <w:rPr>
          <w:lang w:val="en-IN"/>
        </w:rPr>
        <w:t>Pop elements back into array.</w:t>
      </w:r>
    </w:p>
    <w:p w14:paraId="51E17C01" w14:textId="77777777" w:rsidR="009E13D9" w:rsidRDefault="009E13D9" w:rsidP="009E13D9">
      <w:pPr>
        <w:numPr>
          <w:ilvl w:val="0"/>
          <w:numId w:val="20"/>
        </w:numPr>
        <w:rPr>
          <w:lang w:val="en-IN"/>
        </w:rPr>
      </w:pPr>
      <w:r w:rsidRPr="009E13D9">
        <w:rPr>
          <w:lang w:val="en-IN"/>
        </w:rPr>
        <w:t>Array gets reversed.</w:t>
      </w:r>
    </w:p>
    <w:p w14:paraId="23F315C8" w14:textId="77777777" w:rsidR="009E13D9" w:rsidRDefault="009E13D9" w:rsidP="009E13D9">
      <w:pPr>
        <w:rPr>
          <w:lang w:val="en-IN"/>
        </w:rPr>
      </w:pPr>
    </w:p>
    <w:p w14:paraId="2DF7BAAD" w14:textId="77777777" w:rsidR="009E13D9" w:rsidRDefault="009E13D9" w:rsidP="009E13D9">
      <w:pPr>
        <w:rPr>
          <w:lang w:val="en-IN"/>
        </w:rPr>
      </w:pPr>
    </w:p>
    <w:p w14:paraId="77149C65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import </w:t>
      </w:r>
      <w:proofErr w:type="spellStart"/>
      <w:proofErr w:type="gramStart"/>
      <w:r w:rsidRPr="009E13D9">
        <w:rPr>
          <w:lang w:val="en-IN"/>
        </w:rPr>
        <w:t>java.util</w:t>
      </w:r>
      <w:proofErr w:type="gramEnd"/>
      <w:r w:rsidRPr="009E13D9">
        <w:rPr>
          <w:lang w:val="en-IN"/>
        </w:rPr>
        <w:t>.Stack</w:t>
      </w:r>
      <w:proofErr w:type="spellEnd"/>
      <w:r w:rsidRPr="009E13D9">
        <w:rPr>
          <w:lang w:val="en-IN"/>
        </w:rPr>
        <w:t>;</w:t>
      </w:r>
    </w:p>
    <w:p w14:paraId="6CC0BA83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lastRenderedPageBreak/>
        <w:t xml:space="preserve">import </w:t>
      </w:r>
      <w:proofErr w:type="spellStart"/>
      <w:proofErr w:type="gramStart"/>
      <w:r w:rsidRPr="009E13D9">
        <w:rPr>
          <w:lang w:val="en-IN"/>
        </w:rPr>
        <w:t>java.util</w:t>
      </w:r>
      <w:proofErr w:type="gramEnd"/>
      <w:r w:rsidRPr="009E13D9">
        <w:rPr>
          <w:lang w:val="en-IN"/>
        </w:rPr>
        <w:t>.Arrays</w:t>
      </w:r>
      <w:proofErr w:type="spellEnd"/>
      <w:r w:rsidRPr="009E13D9">
        <w:rPr>
          <w:lang w:val="en-IN"/>
        </w:rPr>
        <w:t>;</w:t>
      </w:r>
    </w:p>
    <w:p w14:paraId="38C01C1E" w14:textId="77777777" w:rsidR="009E13D9" w:rsidRPr="009E13D9" w:rsidRDefault="009E13D9" w:rsidP="009E13D9">
      <w:pPr>
        <w:rPr>
          <w:lang w:val="en-IN"/>
        </w:rPr>
      </w:pPr>
    </w:p>
    <w:p w14:paraId="3D036D5C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public class </w:t>
      </w:r>
      <w:proofErr w:type="spellStart"/>
      <w:r w:rsidRPr="009E13D9">
        <w:rPr>
          <w:lang w:val="en-IN"/>
        </w:rPr>
        <w:t>ReverseArrayUsingStack</w:t>
      </w:r>
      <w:proofErr w:type="spellEnd"/>
      <w:r w:rsidRPr="009E13D9">
        <w:rPr>
          <w:lang w:val="en-IN"/>
        </w:rPr>
        <w:t xml:space="preserve"> {</w:t>
      </w:r>
    </w:p>
    <w:p w14:paraId="478740AE" w14:textId="77777777" w:rsidR="009E13D9" w:rsidRPr="009E13D9" w:rsidRDefault="009E13D9" w:rsidP="009E13D9">
      <w:pPr>
        <w:rPr>
          <w:lang w:val="en-IN"/>
        </w:rPr>
      </w:pPr>
    </w:p>
    <w:p w14:paraId="2AC94062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public static void reverse(</w:t>
      </w:r>
      <w:proofErr w:type="gramStart"/>
      <w:r w:rsidRPr="009E13D9">
        <w:rPr>
          <w:lang w:val="en-IN"/>
        </w:rPr>
        <w:t>int[</w:t>
      </w:r>
      <w:proofErr w:type="gramEnd"/>
      <w:r w:rsidRPr="009E13D9">
        <w:rPr>
          <w:lang w:val="en-IN"/>
        </w:rPr>
        <w:t xml:space="preserve">] </w:t>
      </w:r>
      <w:proofErr w:type="spellStart"/>
      <w:r w:rsidRPr="009E13D9">
        <w:rPr>
          <w:lang w:val="en-IN"/>
        </w:rPr>
        <w:t>arr</w:t>
      </w:r>
      <w:proofErr w:type="spellEnd"/>
      <w:r w:rsidRPr="009E13D9">
        <w:rPr>
          <w:lang w:val="en-IN"/>
        </w:rPr>
        <w:t>) {</w:t>
      </w:r>
    </w:p>
    <w:p w14:paraId="05B7BC08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Stack&lt;Integer&gt; stack = new Stack&lt;</w:t>
      </w:r>
      <w:proofErr w:type="gramStart"/>
      <w:r w:rsidRPr="009E13D9">
        <w:rPr>
          <w:lang w:val="en-IN"/>
        </w:rPr>
        <w:t>&gt;(</w:t>
      </w:r>
      <w:proofErr w:type="gramEnd"/>
      <w:r w:rsidRPr="009E13D9">
        <w:rPr>
          <w:lang w:val="en-IN"/>
        </w:rPr>
        <w:t>);</w:t>
      </w:r>
    </w:p>
    <w:p w14:paraId="74B53CDE" w14:textId="77777777" w:rsidR="009E13D9" w:rsidRPr="009E13D9" w:rsidRDefault="009E13D9" w:rsidP="009E13D9">
      <w:pPr>
        <w:rPr>
          <w:lang w:val="en-IN"/>
        </w:rPr>
      </w:pPr>
    </w:p>
    <w:p w14:paraId="67ED192A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for (int </w:t>
      </w:r>
      <w:proofErr w:type="spellStart"/>
      <w:proofErr w:type="gramStart"/>
      <w:r w:rsidRPr="009E13D9">
        <w:rPr>
          <w:lang w:val="en-IN"/>
        </w:rPr>
        <w:t>num</w:t>
      </w:r>
      <w:proofErr w:type="spellEnd"/>
      <w:r w:rsidRPr="009E13D9">
        <w:rPr>
          <w:lang w:val="en-IN"/>
        </w:rPr>
        <w:t xml:space="preserve"> :</w:t>
      </w:r>
      <w:proofErr w:type="gramEnd"/>
      <w:r w:rsidRPr="009E13D9">
        <w:rPr>
          <w:lang w:val="en-IN"/>
        </w:rPr>
        <w:t xml:space="preserve"> </w:t>
      </w:r>
      <w:proofErr w:type="spellStart"/>
      <w:r w:rsidRPr="009E13D9">
        <w:rPr>
          <w:lang w:val="en-IN"/>
        </w:rPr>
        <w:t>arr</w:t>
      </w:r>
      <w:proofErr w:type="spellEnd"/>
      <w:r w:rsidRPr="009E13D9">
        <w:rPr>
          <w:lang w:val="en-IN"/>
        </w:rPr>
        <w:t>)</w:t>
      </w:r>
    </w:p>
    <w:p w14:paraId="0DEB5EAA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    </w:t>
      </w:r>
      <w:proofErr w:type="spellStart"/>
      <w:proofErr w:type="gramStart"/>
      <w:r w:rsidRPr="009E13D9">
        <w:rPr>
          <w:lang w:val="en-IN"/>
        </w:rPr>
        <w:t>stack.push</w:t>
      </w:r>
      <w:proofErr w:type="spellEnd"/>
      <w:proofErr w:type="gramEnd"/>
      <w:r w:rsidRPr="009E13D9">
        <w:rPr>
          <w:lang w:val="en-IN"/>
        </w:rPr>
        <w:t>(</w:t>
      </w:r>
      <w:proofErr w:type="spellStart"/>
      <w:r w:rsidRPr="009E13D9">
        <w:rPr>
          <w:lang w:val="en-IN"/>
        </w:rPr>
        <w:t>num</w:t>
      </w:r>
      <w:proofErr w:type="spellEnd"/>
      <w:r w:rsidRPr="009E13D9">
        <w:rPr>
          <w:lang w:val="en-IN"/>
        </w:rPr>
        <w:t>);</w:t>
      </w:r>
    </w:p>
    <w:p w14:paraId="199B63A5" w14:textId="77777777" w:rsidR="009E13D9" w:rsidRPr="009E13D9" w:rsidRDefault="009E13D9" w:rsidP="009E13D9">
      <w:pPr>
        <w:rPr>
          <w:lang w:val="en-IN"/>
        </w:rPr>
      </w:pPr>
    </w:p>
    <w:p w14:paraId="794A7A25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int </w:t>
      </w:r>
      <w:proofErr w:type="spellStart"/>
      <w:r w:rsidRPr="009E13D9">
        <w:rPr>
          <w:lang w:val="en-IN"/>
        </w:rPr>
        <w:t>i</w:t>
      </w:r>
      <w:proofErr w:type="spellEnd"/>
      <w:r w:rsidRPr="009E13D9">
        <w:rPr>
          <w:lang w:val="en-IN"/>
        </w:rPr>
        <w:t xml:space="preserve"> = 0;</w:t>
      </w:r>
    </w:p>
    <w:p w14:paraId="393CC90A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while </w:t>
      </w:r>
      <w:proofErr w:type="gramStart"/>
      <w:r w:rsidRPr="009E13D9">
        <w:rPr>
          <w:lang w:val="en-IN"/>
        </w:rPr>
        <w:t>(!</w:t>
      </w:r>
      <w:proofErr w:type="spellStart"/>
      <w:r w:rsidRPr="009E13D9">
        <w:rPr>
          <w:lang w:val="en-IN"/>
        </w:rPr>
        <w:t>stack</w:t>
      </w:r>
      <w:proofErr w:type="gramEnd"/>
      <w:r w:rsidRPr="009E13D9">
        <w:rPr>
          <w:lang w:val="en-IN"/>
        </w:rPr>
        <w:t>.</w:t>
      </w:r>
      <w:proofErr w:type="gramStart"/>
      <w:r w:rsidRPr="009E13D9">
        <w:rPr>
          <w:lang w:val="en-IN"/>
        </w:rPr>
        <w:t>isEmpty</w:t>
      </w:r>
      <w:proofErr w:type="spellEnd"/>
      <w:r w:rsidRPr="009E13D9">
        <w:rPr>
          <w:lang w:val="en-IN"/>
        </w:rPr>
        <w:t>(</w:t>
      </w:r>
      <w:proofErr w:type="gramEnd"/>
      <w:r w:rsidRPr="009E13D9">
        <w:rPr>
          <w:lang w:val="en-IN"/>
        </w:rPr>
        <w:t>))</w:t>
      </w:r>
    </w:p>
    <w:p w14:paraId="6BF9582D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    </w:t>
      </w:r>
      <w:proofErr w:type="spellStart"/>
      <w:r w:rsidRPr="009E13D9">
        <w:rPr>
          <w:lang w:val="en-IN"/>
        </w:rPr>
        <w:t>arr</w:t>
      </w:r>
      <w:proofErr w:type="spellEnd"/>
      <w:r w:rsidRPr="009E13D9">
        <w:rPr>
          <w:lang w:val="en-IN"/>
        </w:rPr>
        <w:t>[</w:t>
      </w:r>
      <w:proofErr w:type="spellStart"/>
      <w:r w:rsidRPr="009E13D9">
        <w:rPr>
          <w:lang w:val="en-IN"/>
        </w:rPr>
        <w:t>i</w:t>
      </w:r>
      <w:proofErr w:type="spellEnd"/>
      <w:r w:rsidRPr="009E13D9">
        <w:rPr>
          <w:lang w:val="en-IN"/>
        </w:rPr>
        <w:t xml:space="preserve">++] = </w:t>
      </w:r>
      <w:proofErr w:type="spellStart"/>
      <w:proofErr w:type="gramStart"/>
      <w:r w:rsidRPr="009E13D9">
        <w:rPr>
          <w:lang w:val="en-IN"/>
        </w:rPr>
        <w:t>stack.pop</w:t>
      </w:r>
      <w:proofErr w:type="spellEnd"/>
      <w:r w:rsidRPr="009E13D9">
        <w:rPr>
          <w:lang w:val="en-IN"/>
        </w:rPr>
        <w:t>(</w:t>
      </w:r>
      <w:proofErr w:type="gramEnd"/>
      <w:r w:rsidRPr="009E13D9">
        <w:rPr>
          <w:lang w:val="en-IN"/>
        </w:rPr>
        <w:t>);</w:t>
      </w:r>
    </w:p>
    <w:p w14:paraId="57B8A47E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}</w:t>
      </w:r>
    </w:p>
    <w:p w14:paraId="618B5036" w14:textId="77777777" w:rsidR="009E13D9" w:rsidRPr="009E13D9" w:rsidRDefault="009E13D9" w:rsidP="009E13D9">
      <w:pPr>
        <w:rPr>
          <w:lang w:val="en-IN"/>
        </w:rPr>
      </w:pPr>
    </w:p>
    <w:p w14:paraId="38910AAC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public static void </w:t>
      </w:r>
      <w:proofErr w:type="gramStart"/>
      <w:r w:rsidRPr="009E13D9">
        <w:rPr>
          <w:lang w:val="en-IN"/>
        </w:rPr>
        <w:t>main(String[</w:t>
      </w:r>
      <w:proofErr w:type="gramEnd"/>
      <w:r w:rsidRPr="009E13D9">
        <w:rPr>
          <w:lang w:val="en-IN"/>
        </w:rPr>
        <w:t xml:space="preserve">] </w:t>
      </w:r>
      <w:proofErr w:type="spellStart"/>
      <w:r w:rsidRPr="009E13D9">
        <w:rPr>
          <w:lang w:val="en-IN"/>
        </w:rPr>
        <w:t>args</w:t>
      </w:r>
      <w:proofErr w:type="spellEnd"/>
      <w:r w:rsidRPr="009E13D9">
        <w:rPr>
          <w:lang w:val="en-IN"/>
        </w:rPr>
        <w:t>) {</w:t>
      </w:r>
    </w:p>
    <w:p w14:paraId="2F534745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</w:t>
      </w:r>
      <w:proofErr w:type="gramStart"/>
      <w:r w:rsidRPr="009E13D9">
        <w:rPr>
          <w:lang w:val="en-IN"/>
        </w:rPr>
        <w:t>int[</w:t>
      </w:r>
      <w:proofErr w:type="gramEnd"/>
      <w:r w:rsidRPr="009E13D9">
        <w:rPr>
          <w:lang w:val="en-IN"/>
        </w:rPr>
        <w:t xml:space="preserve">] </w:t>
      </w:r>
      <w:proofErr w:type="spellStart"/>
      <w:r w:rsidRPr="009E13D9">
        <w:rPr>
          <w:lang w:val="en-IN"/>
        </w:rPr>
        <w:t>arr</w:t>
      </w:r>
      <w:proofErr w:type="spellEnd"/>
      <w:r w:rsidRPr="009E13D9">
        <w:rPr>
          <w:lang w:val="en-IN"/>
        </w:rPr>
        <w:t xml:space="preserve"> = {1, 2, 3, 4, 5};</w:t>
      </w:r>
    </w:p>
    <w:p w14:paraId="28E1F34A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reverse(</w:t>
      </w:r>
      <w:proofErr w:type="spellStart"/>
      <w:r w:rsidRPr="009E13D9">
        <w:rPr>
          <w:lang w:val="en-IN"/>
        </w:rPr>
        <w:t>arr</w:t>
      </w:r>
      <w:proofErr w:type="spellEnd"/>
      <w:r w:rsidRPr="009E13D9">
        <w:rPr>
          <w:lang w:val="en-IN"/>
        </w:rPr>
        <w:t>);</w:t>
      </w:r>
    </w:p>
    <w:p w14:paraId="7F3F33D2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    </w:t>
      </w:r>
      <w:proofErr w:type="spellStart"/>
      <w:r w:rsidRPr="009E13D9">
        <w:rPr>
          <w:lang w:val="en-IN"/>
        </w:rPr>
        <w:t>System.out.println</w:t>
      </w:r>
      <w:proofErr w:type="spellEnd"/>
      <w:r w:rsidRPr="009E13D9">
        <w:rPr>
          <w:lang w:val="en-IN"/>
        </w:rPr>
        <w:t>(</w:t>
      </w:r>
      <w:proofErr w:type="spellStart"/>
      <w:r w:rsidRPr="009E13D9">
        <w:rPr>
          <w:lang w:val="en-IN"/>
        </w:rPr>
        <w:t>Arrays.toString</w:t>
      </w:r>
      <w:proofErr w:type="spellEnd"/>
      <w:r w:rsidRPr="009E13D9">
        <w:rPr>
          <w:lang w:val="en-IN"/>
        </w:rPr>
        <w:t>(</w:t>
      </w:r>
      <w:proofErr w:type="spellStart"/>
      <w:r w:rsidRPr="009E13D9">
        <w:rPr>
          <w:lang w:val="en-IN"/>
        </w:rPr>
        <w:t>arr</w:t>
      </w:r>
      <w:proofErr w:type="spellEnd"/>
      <w:r w:rsidRPr="009E13D9">
        <w:rPr>
          <w:lang w:val="en-IN"/>
        </w:rPr>
        <w:t>));</w:t>
      </w:r>
    </w:p>
    <w:p w14:paraId="36B40C9B" w14:textId="77777777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t xml:space="preserve">    }</w:t>
      </w:r>
    </w:p>
    <w:p w14:paraId="786C0C86" w14:textId="34545FF7" w:rsidR="009E13D9" w:rsidRDefault="009E13D9" w:rsidP="009E13D9">
      <w:pPr>
        <w:rPr>
          <w:lang w:val="en-IN"/>
        </w:rPr>
      </w:pPr>
      <w:r w:rsidRPr="009E13D9">
        <w:rPr>
          <w:lang w:val="en-IN"/>
        </w:rPr>
        <w:t>}</w:t>
      </w:r>
    </w:p>
    <w:p w14:paraId="21DD5054" w14:textId="77777777" w:rsidR="009E13D9" w:rsidRDefault="009E13D9" w:rsidP="009E13D9">
      <w:pPr>
        <w:rPr>
          <w:lang w:val="en-IN"/>
        </w:rPr>
      </w:pPr>
    </w:p>
    <w:p w14:paraId="626D7004" w14:textId="77777777" w:rsidR="009E13D9" w:rsidRDefault="009E13D9" w:rsidP="009E13D9">
      <w:pPr>
        <w:rPr>
          <w:lang w:val="en-IN"/>
        </w:rPr>
      </w:pPr>
    </w:p>
    <w:p w14:paraId="156CBA99" w14:textId="4BAA99B6" w:rsidR="009E13D9" w:rsidRPr="009E13D9" w:rsidRDefault="009E13D9" w:rsidP="009E13D9">
      <w:pPr>
        <w:rPr>
          <w:lang w:val="en-IN"/>
        </w:rPr>
      </w:pPr>
      <w:r w:rsidRPr="009E13D9">
        <w:rPr>
          <w:lang w:val="en-IN"/>
        </w:rPr>
        <w:drawing>
          <wp:inline distT="0" distB="0" distL="0" distR="0" wp14:anchorId="6AD7BAB9" wp14:editId="712342B7">
            <wp:extent cx="1914792" cy="447737"/>
            <wp:effectExtent l="0" t="0" r="9525" b="9525"/>
            <wp:docPr id="33238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84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8A9B" w14:textId="77777777" w:rsidR="0041414B" w:rsidRDefault="0041414B"/>
    <w:p w14:paraId="70512A68" w14:textId="77777777" w:rsidR="009E13D9" w:rsidRDefault="009E13D9"/>
    <w:p w14:paraId="792B8495" w14:textId="77777777" w:rsidR="0032664C" w:rsidRDefault="00000000">
      <w:pPr>
        <w:pStyle w:val="Heading2"/>
      </w:pPr>
      <w:r>
        <w:t>Part E: Analytical Task</w:t>
      </w:r>
    </w:p>
    <w:p w14:paraId="11A92BF2" w14:textId="652932C9" w:rsidR="009E13D9" w:rsidRDefault="00000000">
      <w:r>
        <w:t>Analyze the time complexity of the following stack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791"/>
      </w:tblGrid>
      <w:tr w:rsidR="009E13D9" w:rsidRPr="009E13D9" w14:paraId="46D0B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3406E" w14:textId="77777777" w:rsidR="009E13D9" w:rsidRPr="009E13D9" w:rsidRDefault="009E13D9" w:rsidP="009E13D9">
            <w:pPr>
              <w:rPr>
                <w:b/>
                <w:bCs/>
                <w:lang w:val="en-IN"/>
              </w:rPr>
            </w:pPr>
            <w:r w:rsidRPr="009E13D9">
              <w:rPr>
                <w:b/>
                <w:bCs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5BB8B03" w14:textId="77777777" w:rsidR="009E13D9" w:rsidRPr="009E13D9" w:rsidRDefault="009E13D9" w:rsidP="009E13D9">
            <w:pPr>
              <w:rPr>
                <w:b/>
                <w:bCs/>
                <w:lang w:val="en-IN"/>
              </w:rPr>
            </w:pPr>
            <w:r w:rsidRPr="009E13D9">
              <w:rPr>
                <w:b/>
                <w:bCs/>
                <w:lang w:val="en-IN"/>
              </w:rPr>
              <w:t>Time Complexity</w:t>
            </w:r>
          </w:p>
        </w:tc>
      </w:tr>
      <w:tr w:rsidR="009E13D9" w:rsidRPr="009E13D9" w14:paraId="2565F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F393" w14:textId="77777777" w:rsidR="009E13D9" w:rsidRPr="009E13D9" w:rsidRDefault="009E13D9" w:rsidP="009E13D9">
            <w:pPr>
              <w:rPr>
                <w:lang w:val="en-IN"/>
              </w:rPr>
            </w:pPr>
            <w:r w:rsidRPr="009E13D9">
              <w:rPr>
                <w:lang w:val="en-IN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78E93367" w14:textId="77777777" w:rsidR="009E13D9" w:rsidRPr="009E13D9" w:rsidRDefault="009E13D9" w:rsidP="009E13D9">
            <w:pPr>
              <w:rPr>
                <w:lang w:val="en-IN"/>
              </w:rPr>
            </w:pPr>
            <w:proofErr w:type="gramStart"/>
            <w:r w:rsidRPr="009E13D9">
              <w:rPr>
                <w:lang w:val="en-IN"/>
              </w:rPr>
              <w:t>O(</w:t>
            </w:r>
            <w:proofErr w:type="gramEnd"/>
            <w:r w:rsidRPr="009E13D9">
              <w:rPr>
                <w:lang w:val="en-IN"/>
              </w:rPr>
              <w:t>1)</w:t>
            </w:r>
          </w:p>
        </w:tc>
      </w:tr>
      <w:tr w:rsidR="009E13D9" w:rsidRPr="009E13D9" w14:paraId="6682D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8D56" w14:textId="77777777" w:rsidR="009E13D9" w:rsidRPr="009E13D9" w:rsidRDefault="009E13D9" w:rsidP="009E13D9">
            <w:pPr>
              <w:rPr>
                <w:lang w:val="en-IN"/>
              </w:rPr>
            </w:pPr>
            <w:r w:rsidRPr="009E13D9">
              <w:rPr>
                <w:lang w:val="en-IN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58B302E5" w14:textId="77777777" w:rsidR="009E13D9" w:rsidRPr="009E13D9" w:rsidRDefault="009E13D9" w:rsidP="009E13D9">
            <w:pPr>
              <w:rPr>
                <w:lang w:val="en-IN"/>
              </w:rPr>
            </w:pPr>
            <w:proofErr w:type="gramStart"/>
            <w:r w:rsidRPr="009E13D9">
              <w:rPr>
                <w:lang w:val="en-IN"/>
              </w:rPr>
              <w:t>O(</w:t>
            </w:r>
            <w:proofErr w:type="gramEnd"/>
            <w:r w:rsidRPr="009E13D9">
              <w:rPr>
                <w:lang w:val="en-IN"/>
              </w:rPr>
              <w:t>1)</w:t>
            </w:r>
          </w:p>
        </w:tc>
      </w:tr>
      <w:tr w:rsidR="009E13D9" w:rsidRPr="009E13D9" w14:paraId="3E018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FFAA" w14:textId="77777777" w:rsidR="009E13D9" w:rsidRPr="009E13D9" w:rsidRDefault="009E13D9" w:rsidP="009E13D9">
            <w:pPr>
              <w:rPr>
                <w:lang w:val="en-IN"/>
              </w:rPr>
            </w:pPr>
            <w:r w:rsidRPr="009E13D9">
              <w:rPr>
                <w:lang w:val="en-IN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14:paraId="653504AE" w14:textId="77777777" w:rsidR="009E13D9" w:rsidRPr="009E13D9" w:rsidRDefault="009E13D9" w:rsidP="009E13D9">
            <w:pPr>
              <w:rPr>
                <w:lang w:val="en-IN"/>
              </w:rPr>
            </w:pPr>
            <w:proofErr w:type="gramStart"/>
            <w:r w:rsidRPr="009E13D9">
              <w:rPr>
                <w:lang w:val="en-IN"/>
              </w:rPr>
              <w:t>O(</w:t>
            </w:r>
            <w:proofErr w:type="gramEnd"/>
            <w:r w:rsidRPr="009E13D9">
              <w:rPr>
                <w:lang w:val="en-IN"/>
              </w:rPr>
              <w:t>1)</w:t>
            </w:r>
          </w:p>
        </w:tc>
      </w:tr>
      <w:tr w:rsidR="009E13D9" w:rsidRPr="009E13D9" w14:paraId="6587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E372" w14:textId="77777777" w:rsidR="009E13D9" w:rsidRPr="009E13D9" w:rsidRDefault="009E13D9" w:rsidP="009E13D9">
            <w:pPr>
              <w:rPr>
                <w:lang w:val="en-IN"/>
              </w:rPr>
            </w:pPr>
            <w:r w:rsidRPr="009E13D9">
              <w:rPr>
                <w:lang w:val="en-IN"/>
              </w:rPr>
              <w:t>Balanced Parentheses</w:t>
            </w:r>
          </w:p>
        </w:tc>
        <w:tc>
          <w:tcPr>
            <w:tcW w:w="0" w:type="auto"/>
            <w:vAlign w:val="center"/>
            <w:hideMark/>
          </w:tcPr>
          <w:p w14:paraId="09037AB6" w14:textId="77777777" w:rsidR="009E13D9" w:rsidRPr="009E13D9" w:rsidRDefault="009E13D9" w:rsidP="009E13D9">
            <w:pPr>
              <w:rPr>
                <w:lang w:val="en-IN"/>
              </w:rPr>
            </w:pPr>
            <w:r w:rsidRPr="009E13D9">
              <w:rPr>
                <w:lang w:val="en-IN"/>
              </w:rPr>
              <w:t>O(n)</w:t>
            </w:r>
          </w:p>
        </w:tc>
      </w:tr>
    </w:tbl>
    <w:p w14:paraId="1BD02195" w14:textId="77777777" w:rsidR="009E13D9" w:rsidRDefault="009E13D9"/>
    <w:p w14:paraId="4A8037D6" w14:textId="77777777" w:rsidR="002B1F88" w:rsidRDefault="002B1F88"/>
    <w:p w14:paraId="55B69E1A" w14:textId="77777777" w:rsidR="002B1F88" w:rsidRDefault="002B1F88"/>
    <w:p w14:paraId="2B59CB27" w14:textId="77777777" w:rsidR="002B1F88" w:rsidRPr="002B1F88" w:rsidRDefault="002B1F88" w:rsidP="002B1F88">
      <w:pPr>
        <w:rPr>
          <w:b/>
          <w:bCs/>
          <w:lang w:val="en-IN"/>
        </w:rPr>
      </w:pPr>
      <w:r w:rsidRPr="002B1F88">
        <w:rPr>
          <w:b/>
          <w:bCs/>
          <w:lang w:val="en-IN"/>
        </w:rPr>
        <w:t>Conclusion</w:t>
      </w:r>
    </w:p>
    <w:p w14:paraId="2ED35B0E" w14:textId="77777777" w:rsidR="002B1F88" w:rsidRPr="002B1F88" w:rsidRDefault="002B1F88" w:rsidP="002B1F88">
      <w:pPr>
        <w:rPr>
          <w:lang w:val="en-IN"/>
        </w:rPr>
      </w:pPr>
      <w:r w:rsidRPr="002B1F88">
        <w:rPr>
          <w:lang w:val="en-IN"/>
        </w:rPr>
        <w:t>Stacks are one of the most fundamental linear data structures based on the </w:t>
      </w:r>
      <w:r w:rsidRPr="002B1F88">
        <w:rPr>
          <w:b/>
          <w:bCs/>
          <w:lang w:val="en-IN"/>
        </w:rPr>
        <w:t>LIFO principle</w:t>
      </w:r>
      <w:r w:rsidRPr="002B1F88">
        <w:rPr>
          <w:lang w:val="en-IN"/>
        </w:rPr>
        <w:t>. They are widely used in real-world applications such as function calls, expression evaluation, syntax parsing, and undo/redo systems. Stack makes it easy to manage hierarchical operations and nested structures efficiently. Many compiler designs rely heavily on stack operations. Problems like balanced parentheses and infix-to-postfix conversion demonstrate the practical importance of stack in algorithm design. Understanding stacks builds a strong foundation for recursion, backtracking, and advanced data structures.</w:t>
      </w:r>
    </w:p>
    <w:p w14:paraId="6C7B3F9B" w14:textId="77777777" w:rsidR="002B1F88" w:rsidRDefault="002B1F88"/>
    <w:p w14:paraId="0FDE4D6E" w14:textId="77777777" w:rsidR="002B1F88" w:rsidRDefault="002B1F88"/>
    <w:p w14:paraId="3C1C861A" w14:textId="77777777" w:rsidR="0032664C" w:rsidRDefault="00000000">
      <w:pPr>
        <w:pStyle w:val="Heading2"/>
      </w:pPr>
      <w:r>
        <w:t>Submission Requirements:</w:t>
      </w:r>
    </w:p>
    <w:p w14:paraId="2D516F29" w14:textId="77777777" w:rsidR="0032664C" w:rsidRDefault="00000000">
      <w:r>
        <w:t>• Java source code for all programs.</w:t>
      </w:r>
    </w:p>
    <w:p w14:paraId="282237F6" w14:textId="77777777" w:rsidR="0032664C" w:rsidRDefault="00000000">
      <w:r>
        <w:t>• Output screenshots.</w:t>
      </w:r>
    </w:p>
    <w:p w14:paraId="43C99775" w14:textId="77777777" w:rsidR="0032664C" w:rsidRDefault="00000000">
      <w:r>
        <w:t>• Algorithm for each problem.</w:t>
      </w:r>
    </w:p>
    <w:p w14:paraId="27C43B19" w14:textId="77777777" w:rsidR="0032664C" w:rsidRDefault="00000000">
      <w:r>
        <w:t>• Conclusion (5–8 lines about stack applications).</w:t>
      </w:r>
    </w:p>
    <w:sectPr w:rsidR="003266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A50F6"/>
    <w:multiLevelType w:val="multilevel"/>
    <w:tmpl w:val="441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F2191"/>
    <w:multiLevelType w:val="multilevel"/>
    <w:tmpl w:val="057CD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125BED"/>
    <w:multiLevelType w:val="multilevel"/>
    <w:tmpl w:val="BD586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60731E"/>
    <w:multiLevelType w:val="multilevel"/>
    <w:tmpl w:val="1526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AF114F"/>
    <w:multiLevelType w:val="hybridMultilevel"/>
    <w:tmpl w:val="FD08AB1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8410B8"/>
    <w:multiLevelType w:val="multilevel"/>
    <w:tmpl w:val="269C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FF3AA2"/>
    <w:multiLevelType w:val="multilevel"/>
    <w:tmpl w:val="0F8A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193614"/>
    <w:multiLevelType w:val="multilevel"/>
    <w:tmpl w:val="AAF6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77388A"/>
    <w:multiLevelType w:val="multilevel"/>
    <w:tmpl w:val="8826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FE0A21"/>
    <w:multiLevelType w:val="multilevel"/>
    <w:tmpl w:val="7D6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3D0DC2"/>
    <w:multiLevelType w:val="multilevel"/>
    <w:tmpl w:val="0C12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3229207">
    <w:abstractNumId w:val="8"/>
  </w:num>
  <w:num w:numId="2" w16cid:durableId="1940601775">
    <w:abstractNumId w:val="6"/>
  </w:num>
  <w:num w:numId="3" w16cid:durableId="746727643">
    <w:abstractNumId w:val="5"/>
  </w:num>
  <w:num w:numId="4" w16cid:durableId="1558515398">
    <w:abstractNumId w:val="4"/>
  </w:num>
  <w:num w:numId="5" w16cid:durableId="1388332541">
    <w:abstractNumId w:val="7"/>
  </w:num>
  <w:num w:numId="6" w16cid:durableId="2036079499">
    <w:abstractNumId w:val="3"/>
  </w:num>
  <w:num w:numId="7" w16cid:durableId="908267386">
    <w:abstractNumId w:val="2"/>
  </w:num>
  <w:num w:numId="8" w16cid:durableId="1393382729">
    <w:abstractNumId w:val="1"/>
  </w:num>
  <w:num w:numId="9" w16cid:durableId="1579753749">
    <w:abstractNumId w:val="0"/>
  </w:num>
  <w:num w:numId="10" w16cid:durableId="563686996">
    <w:abstractNumId w:val="13"/>
  </w:num>
  <w:num w:numId="11" w16cid:durableId="1989549532">
    <w:abstractNumId w:val="14"/>
  </w:num>
  <w:num w:numId="12" w16cid:durableId="444469019">
    <w:abstractNumId w:val="12"/>
  </w:num>
  <w:num w:numId="13" w16cid:durableId="1415787259">
    <w:abstractNumId w:val="17"/>
  </w:num>
  <w:num w:numId="14" w16cid:durableId="1135218227">
    <w:abstractNumId w:val="19"/>
  </w:num>
  <w:num w:numId="15" w16cid:durableId="21514180">
    <w:abstractNumId w:val="16"/>
  </w:num>
  <w:num w:numId="16" w16cid:durableId="665937817">
    <w:abstractNumId w:val="18"/>
  </w:num>
  <w:num w:numId="17" w16cid:durableId="1564094842">
    <w:abstractNumId w:val="15"/>
  </w:num>
  <w:num w:numId="18" w16cid:durableId="627978450">
    <w:abstractNumId w:val="11"/>
  </w:num>
  <w:num w:numId="19" w16cid:durableId="1623882998">
    <w:abstractNumId w:val="9"/>
  </w:num>
  <w:num w:numId="20" w16cid:durableId="782726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1F88"/>
    <w:rsid w:val="0032664C"/>
    <w:rsid w:val="00326F90"/>
    <w:rsid w:val="0041414B"/>
    <w:rsid w:val="00515AC8"/>
    <w:rsid w:val="009E13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F8E79"/>
  <w14:defaultImageDpi w14:val="300"/>
  <w15:docId w15:val="{405F05BB-EDB1-4F9F-A413-57E51EDA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1414B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41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Rathore</cp:lastModifiedBy>
  <cp:revision>3</cp:revision>
  <dcterms:created xsi:type="dcterms:W3CDTF">2026-02-11T17:07:00Z</dcterms:created>
  <dcterms:modified xsi:type="dcterms:W3CDTF">2026-02-11T17:08:00Z</dcterms:modified>
  <cp:category/>
</cp:coreProperties>
</file>