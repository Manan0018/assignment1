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D5A9" w14:textId="77777777" w:rsidR="0045173A" w:rsidRDefault="00000000">
      <w:pPr>
        <w:pStyle w:val="Heading1"/>
      </w:pPr>
      <w:r>
        <w:t>ACTIVITY 1: Understanding Stack Operations</w:t>
      </w:r>
    </w:p>
    <w:p w14:paraId="6F697368" w14:textId="77777777" w:rsidR="0045173A" w:rsidRDefault="00000000">
      <w:r>
        <w:t>Subject: Data Structures</w:t>
      </w:r>
    </w:p>
    <w:p w14:paraId="3B7D53C5" w14:textId="77777777" w:rsidR="0045173A" w:rsidRDefault="00000000">
      <w:r>
        <w:t>Topic: Stacks | Stack Implementation | Basic Stack Problems</w:t>
      </w:r>
    </w:p>
    <w:p w14:paraId="52037120" w14:textId="77777777" w:rsidR="0045173A" w:rsidRDefault="00000000">
      <w:r>
        <w:t xml:space="preserve"> </w:t>
      </w:r>
    </w:p>
    <w:p w14:paraId="6917BA2E" w14:textId="77777777" w:rsidR="0045173A" w:rsidRDefault="00000000">
      <w:pPr>
        <w:pStyle w:val="Heading2"/>
      </w:pPr>
      <w:r>
        <w:t>Objective:</w:t>
      </w:r>
    </w:p>
    <w:p w14:paraId="4E4E6395" w14:textId="77777777" w:rsidR="0045173A" w:rsidRDefault="00000000">
      <w:r>
        <w:t>To help students understand the working of Stack data structure and practice Push, Pop, and Peek operations using step-by-step dry run.</w:t>
      </w:r>
    </w:p>
    <w:p w14:paraId="304F220C" w14:textId="77777777" w:rsidR="0045173A" w:rsidRDefault="00000000">
      <w:pPr>
        <w:pStyle w:val="Heading2"/>
      </w:pPr>
      <w:r>
        <w:t>Part A: Conceptual Questions</w:t>
      </w:r>
    </w:p>
    <w:p w14:paraId="66D9F4CF" w14:textId="71E3913F" w:rsidR="0045173A" w:rsidRDefault="00000000" w:rsidP="004D6D35">
      <w:pPr>
        <w:pStyle w:val="ListParagraph"/>
        <w:numPr>
          <w:ilvl w:val="0"/>
          <w:numId w:val="11"/>
        </w:numPr>
      </w:pPr>
      <w:r>
        <w:t>Define Stack and explain LIFO principle.</w:t>
      </w:r>
    </w:p>
    <w:p w14:paraId="0C46F0F8" w14:textId="29882C15" w:rsidR="005D2A7F" w:rsidRPr="005D2A7F" w:rsidRDefault="004D6D35" w:rsidP="005D2A7F">
      <w:pPr>
        <w:rPr>
          <w:lang w:val="en-IN"/>
        </w:rPr>
      </w:pPr>
      <w:r>
        <w:t xml:space="preserve">Ans. </w:t>
      </w:r>
      <w:r w:rsidR="005D2A7F" w:rsidRPr="005D2A7F">
        <w:rPr>
          <w:lang w:val="en-IN"/>
        </w:rPr>
        <w:t>A </w:t>
      </w:r>
      <w:r w:rsidR="005D2A7F" w:rsidRPr="005D2A7F">
        <w:rPr>
          <w:b/>
          <w:bCs/>
          <w:lang w:val="en-IN"/>
        </w:rPr>
        <w:t>Stack</w:t>
      </w:r>
      <w:r w:rsidR="005D2A7F" w:rsidRPr="005D2A7F">
        <w:rPr>
          <w:lang w:val="en-IN"/>
        </w:rPr>
        <w:t> is a linear data structure in which insertion and deletion happen only at one end called </w:t>
      </w:r>
      <w:r w:rsidR="005D2A7F" w:rsidRPr="005D2A7F">
        <w:rPr>
          <w:b/>
          <w:bCs/>
          <w:lang w:val="en-IN"/>
        </w:rPr>
        <w:t>TOP</w:t>
      </w:r>
      <w:r w:rsidR="005D2A7F" w:rsidRPr="005D2A7F">
        <w:rPr>
          <w:lang w:val="en-IN"/>
        </w:rPr>
        <w:t>.</w:t>
      </w:r>
    </w:p>
    <w:p w14:paraId="189719A3" w14:textId="77777777" w:rsidR="005D2A7F" w:rsidRPr="005D2A7F" w:rsidRDefault="005D2A7F" w:rsidP="005D2A7F">
      <w:pPr>
        <w:rPr>
          <w:lang w:val="en-IN"/>
        </w:rPr>
      </w:pPr>
      <w:r w:rsidRPr="005D2A7F">
        <w:rPr>
          <w:lang w:val="en-IN"/>
        </w:rPr>
        <w:t>It follows the </w:t>
      </w:r>
      <w:r w:rsidRPr="005D2A7F">
        <w:rPr>
          <w:b/>
          <w:bCs/>
          <w:lang w:val="en-IN"/>
        </w:rPr>
        <w:t xml:space="preserve">LIFO (Last </w:t>
      </w:r>
      <w:proofErr w:type="gramStart"/>
      <w:r w:rsidRPr="005D2A7F">
        <w:rPr>
          <w:b/>
          <w:bCs/>
          <w:lang w:val="en-IN"/>
        </w:rPr>
        <w:t>In</w:t>
      </w:r>
      <w:proofErr w:type="gramEnd"/>
      <w:r w:rsidRPr="005D2A7F">
        <w:rPr>
          <w:b/>
          <w:bCs/>
          <w:lang w:val="en-IN"/>
        </w:rPr>
        <w:t xml:space="preserve"> First Out)</w:t>
      </w:r>
      <w:r w:rsidRPr="005D2A7F">
        <w:rPr>
          <w:lang w:val="en-IN"/>
        </w:rPr>
        <w:t> principle:</w:t>
      </w:r>
    </w:p>
    <w:p w14:paraId="77BF36E3" w14:textId="77777777" w:rsidR="005D2A7F" w:rsidRPr="005D2A7F" w:rsidRDefault="005D2A7F" w:rsidP="005D2A7F">
      <w:pPr>
        <w:numPr>
          <w:ilvl w:val="0"/>
          <w:numId w:val="12"/>
        </w:numPr>
        <w:rPr>
          <w:lang w:val="en-IN"/>
        </w:rPr>
      </w:pPr>
      <w:r w:rsidRPr="005D2A7F">
        <w:rPr>
          <w:lang w:val="en-IN"/>
        </w:rPr>
        <w:t>The element inserted last is removed first.</w:t>
      </w:r>
    </w:p>
    <w:p w14:paraId="7DA996E6" w14:textId="65FD5034" w:rsidR="005D2A7F" w:rsidRPr="005D2A7F" w:rsidRDefault="005D2A7F" w:rsidP="005D2A7F">
      <w:pPr>
        <w:rPr>
          <w:lang w:val="en-IN"/>
        </w:rPr>
      </w:pPr>
      <w:r w:rsidRPr="005D2A7F">
        <w:rPr>
          <w:lang w:val="en-IN"/>
        </w:rPr>
        <w:t>Example:</w:t>
      </w:r>
      <w:r w:rsidRPr="005D2A7F">
        <w:rPr>
          <w:lang w:val="en-IN"/>
        </w:rPr>
        <w:br/>
        <w:t>If we push 10, then 20, then 30 →</w:t>
      </w:r>
      <w:r w:rsidRPr="005D2A7F">
        <w:rPr>
          <w:lang w:val="en-IN"/>
        </w:rPr>
        <w:br/>
        <w:t>Pop will remove </w:t>
      </w:r>
      <w:r w:rsidRPr="005D2A7F">
        <w:rPr>
          <w:b/>
          <w:bCs/>
          <w:lang w:val="en-IN"/>
        </w:rPr>
        <w:t>30 first</w:t>
      </w:r>
      <w:r w:rsidRPr="005D2A7F">
        <w:rPr>
          <w:lang w:val="en-IN"/>
        </w:rPr>
        <w:t>.</w:t>
      </w:r>
    </w:p>
    <w:p w14:paraId="1D3DFDD7" w14:textId="6E0F003F" w:rsidR="004D6D35" w:rsidRDefault="004D6D35" w:rsidP="004D6D35"/>
    <w:p w14:paraId="529189DB" w14:textId="7DA60E37" w:rsidR="0045173A" w:rsidRDefault="00000000" w:rsidP="005D2A7F">
      <w:pPr>
        <w:pStyle w:val="ListParagraph"/>
        <w:numPr>
          <w:ilvl w:val="0"/>
          <w:numId w:val="11"/>
        </w:numPr>
      </w:pPr>
      <w:r>
        <w:t>What is Stack Overflow and Stack Underflow?</w:t>
      </w:r>
    </w:p>
    <w:p w14:paraId="0ED05B42" w14:textId="7A6429CF" w:rsidR="005D2A7F" w:rsidRPr="005D2A7F" w:rsidRDefault="005D2A7F" w:rsidP="005D2A7F">
      <w:pPr>
        <w:rPr>
          <w:lang w:val="en-IN"/>
        </w:rPr>
      </w:pPr>
      <w:r>
        <w:t xml:space="preserve">Ans.   </w:t>
      </w:r>
      <w:r w:rsidRPr="005D2A7F">
        <w:rPr>
          <w:b/>
          <w:bCs/>
          <w:lang w:val="en-IN"/>
        </w:rPr>
        <w:t>Stack Overflow</w:t>
      </w:r>
      <w:r w:rsidRPr="005D2A7F">
        <w:rPr>
          <w:lang w:val="en-IN"/>
        </w:rPr>
        <w:t> → When we try to push an element into a full stack.</w:t>
      </w:r>
    </w:p>
    <w:p w14:paraId="6A49A421" w14:textId="77777777" w:rsidR="005D2A7F" w:rsidRPr="005D2A7F" w:rsidRDefault="005D2A7F" w:rsidP="005D2A7F">
      <w:pPr>
        <w:rPr>
          <w:lang w:val="en-IN"/>
        </w:rPr>
      </w:pPr>
      <w:r w:rsidRPr="005D2A7F">
        <w:rPr>
          <w:b/>
          <w:bCs/>
          <w:lang w:val="en-IN"/>
        </w:rPr>
        <w:t>Stack Underflow</w:t>
      </w:r>
      <w:r w:rsidRPr="005D2A7F">
        <w:rPr>
          <w:lang w:val="en-IN"/>
        </w:rPr>
        <w:t> → When we try to pop an element from an empty stack.</w:t>
      </w:r>
    </w:p>
    <w:p w14:paraId="693BFCEE" w14:textId="262A65D3" w:rsidR="005D2A7F" w:rsidRDefault="005D2A7F" w:rsidP="005D2A7F"/>
    <w:p w14:paraId="34627C89" w14:textId="0BACC2D8" w:rsidR="0045173A" w:rsidRDefault="00000000" w:rsidP="005D2A7F">
      <w:pPr>
        <w:pStyle w:val="ListParagraph"/>
        <w:numPr>
          <w:ilvl w:val="0"/>
          <w:numId w:val="11"/>
        </w:numPr>
      </w:pPr>
      <w:r>
        <w:t>Write real-life examples of Stack.</w:t>
      </w:r>
    </w:p>
    <w:p w14:paraId="5FE5BDBC" w14:textId="38B5B16C" w:rsidR="005D2A7F" w:rsidRDefault="005D2A7F" w:rsidP="005D2A7F">
      <w:r>
        <w:t>Ans.  Stack of Plates, Browser Back button.</w:t>
      </w:r>
    </w:p>
    <w:p w14:paraId="63712C5C" w14:textId="77777777" w:rsidR="005D2A7F" w:rsidRDefault="005D2A7F" w:rsidP="005D2A7F"/>
    <w:p w14:paraId="415075C7" w14:textId="7A480373" w:rsidR="0045173A" w:rsidRDefault="00000000" w:rsidP="005D2A7F">
      <w:pPr>
        <w:pStyle w:val="ListParagraph"/>
        <w:numPr>
          <w:ilvl w:val="0"/>
          <w:numId w:val="11"/>
        </w:numPr>
      </w:pPr>
      <w:r>
        <w:t>What is the time complexity of Push and Pop operations?</w:t>
      </w:r>
    </w:p>
    <w:p w14:paraId="226E3DDD" w14:textId="119BAB0E" w:rsidR="005D2A7F" w:rsidRDefault="005D2A7F" w:rsidP="005D2A7F">
      <w:r>
        <w:t xml:space="preserve">Ans.  Push -&gt; </w:t>
      </w:r>
      <w:proofErr w:type="gramStart"/>
      <w:r>
        <w:t>O(</w:t>
      </w:r>
      <w:proofErr w:type="gramEnd"/>
      <w:r>
        <w:t>1)</w:t>
      </w:r>
    </w:p>
    <w:p w14:paraId="3E907DF3" w14:textId="2D63AF56" w:rsidR="005D2A7F" w:rsidRDefault="005D2A7F" w:rsidP="005D2A7F">
      <w:r>
        <w:t xml:space="preserve">Pop -&gt; </w:t>
      </w:r>
      <w:proofErr w:type="gramStart"/>
      <w:r>
        <w:t>O(</w:t>
      </w:r>
      <w:proofErr w:type="gramEnd"/>
      <w:r>
        <w:t>1)</w:t>
      </w:r>
    </w:p>
    <w:p w14:paraId="46C31D3F" w14:textId="77777777" w:rsidR="0045173A" w:rsidRDefault="00000000">
      <w:pPr>
        <w:pStyle w:val="Heading2"/>
      </w:pPr>
      <w:r>
        <w:lastRenderedPageBreak/>
        <w:t>Part B: Dry Run Activity</w:t>
      </w:r>
    </w:p>
    <w:p w14:paraId="4645DE71" w14:textId="77777777" w:rsidR="0045173A" w:rsidRDefault="00000000">
      <w:r>
        <w:t>Given a stack of size 5. Perform the following operations step-by-step and show the value of TOP after each operation.</w:t>
      </w:r>
    </w:p>
    <w:p w14:paraId="017365C1" w14:textId="77777777" w:rsidR="0045173A" w:rsidRDefault="00000000">
      <w:r>
        <w:t>Push(10)</w:t>
      </w:r>
    </w:p>
    <w:p w14:paraId="43134247" w14:textId="77777777" w:rsidR="0045173A" w:rsidRDefault="00000000">
      <w:r>
        <w:t>Push(20)</w:t>
      </w:r>
    </w:p>
    <w:p w14:paraId="54E27B3B" w14:textId="77777777" w:rsidR="0045173A" w:rsidRDefault="00000000">
      <w:r>
        <w:t>Push(30)</w:t>
      </w:r>
    </w:p>
    <w:p w14:paraId="0F9E58C8" w14:textId="77777777" w:rsidR="0045173A" w:rsidRDefault="00000000">
      <w:r>
        <w:t>Pop()</w:t>
      </w:r>
    </w:p>
    <w:p w14:paraId="48C0BC09" w14:textId="77777777" w:rsidR="0045173A" w:rsidRDefault="00000000">
      <w:r>
        <w:t>Push(40)</w:t>
      </w:r>
    </w:p>
    <w:p w14:paraId="24FA74C5" w14:textId="77777777" w:rsidR="0045173A" w:rsidRDefault="00000000">
      <w:r>
        <w:t>Peek()</w:t>
      </w:r>
    </w:p>
    <w:p w14:paraId="375E78B1" w14:textId="77777777" w:rsidR="0045173A" w:rsidRDefault="00000000">
      <w:r>
        <w:t xml:space="preserve"> </w:t>
      </w:r>
    </w:p>
    <w:p w14:paraId="77DB1E21" w14:textId="349D17DD" w:rsidR="005D2A7F" w:rsidRDefault="00000000">
      <w:r>
        <w:t>Students must draw stack diagram after each operation.</w:t>
      </w:r>
    </w:p>
    <w:p w14:paraId="58A7F04F" w14:textId="206A99DB" w:rsidR="005D2A7F" w:rsidRDefault="005D2A7F">
      <w:r>
        <w:rPr>
          <w:noProof/>
        </w:rPr>
        <w:lastRenderedPageBreak/>
        <w:drawing>
          <wp:inline distT="0" distB="0" distL="0" distR="0" wp14:anchorId="0FD0017C" wp14:editId="4A39A48D">
            <wp:extent cx="4251960" cy="8229600"/>
            <wp:effectExtent l="0" t="0" r="0" b="0"/>
            <wp:docPr id="145741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5B2B" w14:textId="77777777" w:rsidR="0045173A" w:rsidRDefault="00000000">
      <w:pPr>
        <w:pStyle w:val="Heading2"/>
      </w:pPr>
      <w:r>
        <w:lastRenderedPageBreak/>
        <w:t>Part C: Coding Task</w:t>
      </w:r>
    </w:p>
    <w:p w14:paraId="18C63FA3" w14:textId="77777777" w:rsidR="0045173A" w:rsidRDefault="00000000">
      <w:r>
        <w:t>Write a Java program to implement Stack using Array. The program should allow user input and perform Push, Pop, and Peek operations.</w:t>
      </w:r>
    </w:p>
    <w:p w14:paraId="3D23A41D" w14:textId="77777777" w:rsidR="005D2A7F" w:rsidRDefault="005D2A7F"/>
    <w:p w14:paraId="40FC3B43" w14:textId="77777777" w:rsidR="005D2A7F" w:rsidRDefault="005D2A7F" w:rsidP="005D2A7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77A4DA3" w14:textId="77777777" w:rsidR="005D2A7F" w:rsidRDefault="005D2A7F" w:rsidP="005D2A7F"/>
    <w:p w14:paraId="1A0126F5" w14:textId="77777777" w:rsidR="005D2A7F" w:rsidRDefault="005D2A7F" w:rsidP="005D2A7F">
      <w:r>
        <w:t xml:space="preserve">class </w:t>
      </w:r>
      <w:proofErr w:type="spellStart"/>
      <w:r>
        <w:t>StackArray</w:t>
      </w:r>
      <w:proofErr w:type="spellEnd"/>
      <w:r>
        <w:t xml:space="preserve"> {</w:t>
      </w:r>
    </w:p>
    <w:p w14:paraId="39403615" w14:textId="77777777" w:rsidR="005D2A7F" w:rsidRDefault="005D2A7F" w:rsidP="005D2A7F">
      <w:r>
        <w:t xml:space="preserve">    int max = 5;</w:t>
      </w:r>
    </w:p>
    <w:p w14:paraId="6F679C7E" w14:textId="77777777" w:rsidR="005D2A7F" w:rsidRDefault="005D2A7F" w:rsidP="005D2A7F">
      <w:r>
        <w:t xml:space="preserve">    int </w:t>
      </w:r>
      <w:proofErr w:type="gramStart"/>
      <w:r>
        <w:t>stack[</w:t>
      </w:r>
      <w:proofErr w:type="gramEnd"/>
      <w:r>
        <w:t>] = new int[max];</w:t>
      </w:r>
    </w:p>
    <w:p w14:paraId="74EB77F2" w14:textId="77777777" w:rsidR="005D2A7F" w:rsidRDefault="005D2A7F" w:rsidP="005D2A7F">
      <w:r>
        <w:t xml:space="preserve">    int top = -1;</w:t>
      </w:r>
    </w:p>
    <w:p w14:paraId="08656798" w14:textId="77777777" w:rsidR="005D2A7F" w:rsidRDefault="005D2A7F" w:rsidP="005D2A7F"/>
    <w:p w14:paraId="3543DC41" w14:textId="77777777" w:rsidR="005D2A7F" w:rsidRDefault="005D2A7F" w:rsidP="005D2A7F">
      <w:r>
        <w:t xml:space="preserve">    void </w:t>
      </w:r>
      <w:proofErr w:type="gramStart"/>
      <w:r>
        <w:t>push(</w:t>
      </w:r>
      <w:proofErr w:type="gramEnd"/>
      <w:r>
        <w:t>int value) {</w:t>
      </w:r>
    </w:p>
    <w:p w14:paraId="07657FA2" w14:textId="77777777" w:rsidR="005D2A7F" w:rsidRDefault="005D2A7F" w:rsidP="005D2A7F">
      <w:r>
        <w:t xml:space="preserve">        if (top == max - 1) {</w:t>
      </w:r>
    </w:p>
    <w:p w14:paraId="5BDE3168" w14:textId="77777777" w:rsidR="005D2A7F" w:rsidRDefault="005D2A7F" w:rsidP="005D2A7F">
      <w:r>
        <w:t xml:space="preserve">            </w:t>
      </w:r>
      <w:proofErr w:type="spellStart"/>
      <w:r>
        <w:t>System.out.println</w:t>
      </w:r>
      <w:proofErr w:type="spellEnd"/>
      <w:r>
        <w:t>("Stack Overflow");</w:t>
      </w:r>
    </w:p>
    <w:p w14:paraId="761A4E86" w14:textId="77777777" w:rsidR="005D2A7F" w:rsidRDefault="005D2A7F" w:rsidP="005D2A7F">
      <w:r>
        <w:t xml:space="preserve">        } else {</w:t>
      </w:r>
    </w:p>
    <w:p w14:paraId="6A437286" w14:textId="77777777" w:rsidR="005D2A7F" w:rsidRDefault="005D2A7F" w:rsidP="005D2A7F">
      <w:r>
        <w:t xml:space="preserve">            stack[++top] = value;</w:t>
      </w:r>
    </w:p>
    <w:p w14:paraId="388D64A8" w14:textId="77777777" w:rsidR="005D2A7F" w:rsidRDefault="005D2A7F" w:rsidP="005D2A7F">
      <w:r>
        <w:t xml:space="preserve">            </w:t>
      </w:r>
      <w:proofErr w:type="spellStart"/>
      <w:r>
        <w:t>System.out.println</w:t>
      </w:r>
      <w:proofErr w:type="spellEnd"/>
      <w:r>
        <w:t>(value + " pushed into stack");</w:t>
      </w:r>
    </w:p>
    <w:p w14:paraId="235B630A" w14:textId="77777777" w:rsidR="005D2A7F" w:rsidRDefault="005D2A7F" w:rsidP="005D2A7F">
      <w:r>
        <w:t xml:space="preserve">        }</w:t>
      </w:r>
    </w:p>
    <w:p w14:paraId="03F34097" w14:textId="77777777" w:rsidR="005D2A7F" w:rsidRDefault="005D2A7F" w:rsidP="005D2A7F">
      <w:r>
        <w:t xml:space="preserve">    }</w:t>
      </w:r>
    </w:p>
    <w:p w14:paraId="26019F0C" w14:textId="77777777" w:rsidR="005D2A7F" w:rsidRDefault="005D2A7F" w:rsidP="005D2A7F"/>
    <w:p w14:paraId="273F600F" w14:textId="77777777" w:rsidR="005D2A7F" w:rsidRDefault="005D2A7F" w:rsidP="005D2A7F">
      <w:r>
        <w:t xml:space="preserve">    void </w:t>
      </w:r>
      <w:proofErr w:type="gramStart"/>
      <w:r>
        <w:t>pop(</w:t>
      </w:r>
      <w:proofErr w:type="gramEnd"/>
      <w:r>
        <w:t>) {</w:t>
      </w:r>
    </w:p>
    <w:p w14:paraId="4554EAFA" w14:textId="77777777" w:rsidR="005D2A7F" w:rsidRDefault="005D2A7F" w:rsidP="005D2A7F">
      <w:r>
        <w:t xml:space="preserve">        if (top == -1) {</w:t>
      </w:r>
    </w:p>
    <w:p w14:paraId="65C75641" w14:textId="77777777" w:rsidR="005D2A7F" w:rsidRDefault="005D2A7F" w:rsidP="005D2A7F">
      <w:r>
        <w:t xml:space="preserve">            </w:t>
      </w:r>
      <w:proofErr w:type="spellStart"/>
      <w:r>
        <w:t>System.out.println</w:t>
      </w:r>
      <w:proofErr w:type="spellEnd"/>
      <w:r>
        <w:t>("Stack Underflow");</w:t>
      </w:r>
    </w:p>
    <w:p w14:paraId="2B44E8DC" w14:textId="77777777" w:rsidR="005D2A7F" w:rsidRDefault="005D2A7F" w:rsidP="005D2A7F">
      <w:r>
        <w:t xml:space="preserve">        } else {</w:t>
      </w:r>
    </w:p>
    <w:p w14:paraId="0DA61352" w14:textId="77777777" w:rsidR="005D2A7F" w:rsidRDefault="005D2A7F" w:rsidP="005D2A7F">
      <w:r>
        <w:t xml:space="preserve">            </w:t>
      </w:r>
      <w:proofErr w:type="spellStart"/>
      <w:r>
        <w:t>System.out.println</w:t>
      </w:r>
      <w:proofErr w:type="spellEnd"/>
      <w:r>
        <w:t>(stack[top--] + " popped from stack");</w:t>
      </w:r>
    </w:p>
    <w:p w14:paraId="373FEAA2" w14:textId="77777777" w:rsidR="005D2A7F" w:rsidRDefault="005D2A7F" w:rsidP="005D2A7F">
      <w:r>
        <w:t xml:space="preserve">        }</w:t>
      </w:r>
    </w:p>
    <w:p w14:paraId="2A192B62" w14:textId="77777777" w:rsidR="005D2A7F" w:rsidRDefault="005D2A7F" w:rsidP="005D2A7F">
      <w:r>
        <w:t xml:space="preserve">    }</w:t>
      </w:r>
    </w:p>
    <w:p w14:paraId="22A222F9" w14:textId="77777777" w:rsidR="005D2A7F" w:rsidRDefault="005D2A7F" w:rsidP="005D2A7F"/>
    <w:p w14:paraId="4124722A" w14:textId="77777777" w:rsidR="005D2A7F" w:rsidRDefault="005D2A7F" w:rsidP="005D2A7F">
      <w:r>
        <w:t xml:space="preserve">    void </w:t>
      </w:r>
      <w:proofErr w:type="gramStart"/>
      <w:r>
        <w:t>peek(</w:t>
      </w:r>
      <w:proofErr w:type="gramEnd"/>
      <w:r>
        <w:t>) {</w:t>
      </w:r>
    </w:p>
    <w:p w14:paraId="2E3C8894" w14:textId="77777777" w:rsidR="005D2A7F" w:rsidRDefault="005D2A7F" w:rsidP="005D2A7F">
      <w:r>
        <w:t xml:space="preserve">        if (top == -1) {</w:t>
      </w:r>
    </w:p>
    <w:p w14:paraId="63506F01" w14:textId="77777777" w:rsidR="005D2A7F" w:rsidRDefault="005D2A7F" w:rsidP="005D2A7F">
      <w:r>
        <w:t xml:space="preserve">            </w:t>
      </w:r>
      <w:proofErr w:type="spellStart"/>
      <w:r>
        <w:t>System.out.println</w:t>
      </w:r>
      <w:proofErr w:type="spellEnd"/>
      <w:r>
        <w:t>("Stack is empty");</w:t>
      </w:r>
    </w:p>
    <w:p w14:paraId="1FBF6004" w14:textId="77777777" w:rsidR="005D2A7F" w:rsidRDefault="005D2A7F" w:rsidP="005D2A7F">
      <w:r>
        <w:t xml:space="preserve">        } else {</w:t>
      </w:r>
    </w:p>
    <w:p w14:paraId="0BD34D74" w14:textId="77777777" w:rsidR="005D2A7F" w:rsidRDefault="005D2A7F" w:rsidP="005D2A7F">
      <w:r>
        <w:t xml:space="preserve">            </w:t>
      </w:r>
      <w:proofErr w:type="spellStart"/>
      <w:r>
        <w:t>System.out.println</w:t>
      </w:r>
      <w:proofErr w:type="spellEnd"/>
      <w:r>
        <w:t>("Top element is: " + stack[top]);</w:t>
      </w:r>
    </w:p>
    <w:p w14:paraId="444F0001" w14:textId="77777777" w:rsidR="005D2A7F" w:rsidRDefault="005D2A7F" w:rsidP="005D2A7F">
      <w:r>
        <w:t xml:space="preserve">        }</w:t>
      </w:r>
    </w:p>
    <w:p w14:paraId="25C00E4A" w14:textId="77777777" w:rsidR="005D2A7F" w:rsidRDefault="005D2A7F" w:rsidP="005D2A7F">
      <w:r>
        <w:t xml:space="preserve">    }</w:t>
      </w:r>
    </w:p>
    <w:p w14:paraId="53F10440" w14:textId="77777777" w:rsidR="005D2A7F" w:rsidRDefault="005D2A7F" w:rsidP="005D2A7F"/>
    <w:p w14:paraId="603CDD25" w14:textId="77777777" w:rsidR="005D2A7F" w:rsidRDefault="005D2A7F" w:rsidP="005D2A7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FCC2BD" w14:textId="77777777" w:rsidR="005D2A7F" w:rsidRDefault="005D2A7F" w:rsidP="005D2A7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0C78E86" w14:textId="77777777" w:rsidR="005D2A7F" w:rsidRDefault="005D2A7F" w:rsidP="005D2A7F">
      <w:r>
        <w:t xml:space="preserve">        </w:t>
      </w:r>
      <w:proofErr w:type="spellStart"/>
      <w:r>
        <w:t>StackArray</w:t>
      </w:r>
      <w:proofErr w:type="spellEnd"/>
      <w:r>
        <w:t xml:space="preserve"> s = new </w:t>
      </w:r>
      <w:proofErr w:type="spellStart"/>
      <w:proofErr w:type="gramStart"/>
      <w:r>
        <w:t>StackArray</w:t>
      </w:r>
      <w:proofErr w:type="spellEnd"/>
      <w:r>
        <w:t>(</w:t>
      </w:r>
      <w:proofErr w:type="gramEnd"/>
      <w:r>
        <w:t>);</w:t>
      </w:r>
    </w:p>
    <w:p w14:paraId="52B3778E" w14:textId="77777777" w:rsidR="005D2A7F" w:rsidRDefault="005D2A7F" w:rsidP="005D2A7F">
      <w:r>
        <w:t xml:space="preserve">        int choice;</w:t>
      </w:r>
    </w:p>
    <w:p w14:paraId="49FE6A5D" w14:textId="77777777" w:rsidR="005D2A7F" w:rsidRDefault="005D2A7F" w:rsidP="005D2A7F"/>
    <w:p w14:paraId="40433B37" w14:textId="77777777" w:rsidR="005D2A7F" w:rsidRDefault="005D2A7F" w:rsidP="005D2A7F">
      <w:r>
        <w:t xml:space="preserve">        do {</w:t>
      </w:r>
    </w:p>
    <w:p w14:paraId="6E43871E" w14:textId="77777777" w:rsidR="005D2A7F" w:rsidRDefault="005D2A7F" w:rsidP="005D2A7F">
      <w:r>
        <w:t xml:space="preserve">            </w:t>
      </w:r>
      <w:proofErr w:type="spellStart"/>
      <w:r>
        <w:t>System.out.println</w:t>
      </w:r>
      <w:proofErr w:type="spellEnd"/>
      <w:r>
        <w:t>("\n1.Push\n2.Pop\n3.Peek\n4.Exit");</w:t>
      </w:r>
    </w:p>
    <w:p w14:paraId="2FA37772" w14:textId="77777777" w:rsidR="005D2A7F" w:rsidRDefault="005D2A7F" w:rsidP="005D2A7F"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2D2A1978" w14:textId="77777777" w:rsidR="005D2A7F" w:rsidRDefault="005D2A7F" w:rsidP="005D2A7F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31FEE41" w14:textId="77777777" w:rsidR="005D2A7F" w:rsidRDefault="005D2A7F" w:rsidP="005D2A7F"/>
    <w:p w14:paraId="3B040F67" w14:textId="77777777" w:rsidR="005D2A7F" w:rsidRDefault="005D2A7F" w:rsidP="005D2A7F">
      <w:r>
        <w:t xml:space="preserve">            switch(choice) {</w:t>
      </w:r>
    </w:p>
    <w:p w14:paraId="25CFA974" w14:textId="77777777" w:rsidR="005D2A7F" w:rsidRDefault="005D2A7F" w:rsidP="005D2A7F">
      <w:r>
        <w:t xml:space="preserve">                case 1:</w:t>
      </w:r>
    </w:p>
    <w:p w14:paraId="2AA4821C" w14:textId="77777777" w:rsidR="005D2A7F" w:rsidRDefault="005D2A7F" w:rsidP="005D2A7F">
      <w:r>
        <w:t xml:space="preserve">                    </w:t>
      </w:r>
      <w:proofErr w:type="spellStart"/>
      <w:r>
        <w:t>System.out.print</w:t>
      </w:r>
      <w:proofErr w:type="spellEnd"/>
      <w:r>
        <w:t>("Enter value: ");</w:t>
      </w:r>
    </w:p>
    <w:p w14:paraId="04204424" w14:textId="77777777" w:rsidR="005D2A7F" w:rsidRDefault="005D2A7F" w:rsidP="005D2A7F">
      <w:r>
        <w:t xml:space="preserve">                    int value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4E2D5FE" w14:textId="77777777" w:rsidR="005D2A7F" w:rsidRDefault="005D2A7F" w:rsidP="005D2A7F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(value);</w:t>
      </w:r>
    </w:p>
    <w:p w14:paraId="6D3864F6" w14:textId="77777777" w:rsidR="005D2A7F" w:rsidRDefault="005D2A7F" w:rsidP="005D2A7F">
      <w:r>
        <w:t xml:space="preserve">                    break;</w:t>
      </w:r>
    </w:p>
    <w:p w14:paraId="27861C97" w14:textId="77777777" w:rsidR="005D2A7F" w:rsidRDefault="005D2A7F" w:rsidP="005D2A7F">
      <w:r>
        <w:t xml:space="preserve">                case 2:</w:t>
      </w:r>
    </w:p>
    <w:p w14:paraId="5F03A3FF" w14:textId="77777777" w:rsidR="005D2A7F" w:rsidRDefault="005D2A7F" w:rsidP="005D2A7F">
      <w:r>
        <w:lastRenderedPageBreak/>
        <w:t xml:space="preserve">            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29B750FE" w14:textId="77777777" w:rsidR="005D2A7F" w:rsidRDefault="005D2A7F" w:rsidP="005D2A7F">
      <w:r>
        <w:t xml:space="preserve">                    break;</w:t>
      </w:r>
    </w:p>
    <w:p w14:paraId="78AAF491" w14:textId="77777777" w:rsidR="005D2A7F" w:rsidRDefault="005D2A7F" w:rsidP="005D2A7F">
      <w:r>
        <w:t xml:space="preserve">                case 3:</w:t>
      </w:r>
    </w:p>
    <w:p w14:paraId="517545C7" w14:textId="77777777" w:rsidR="005D2A7F" w:rsidRDefault="005D2A7F" w:rsidP="005D2A7F">
      <w:r>
        <w:t xml:space="preserve">                    </w:t>
      </w:r>
      <w:proofErr w:type="spellStart"/>
      <w:proofErr w:type="gramStart"/>
      <w:r>
        <w:t>s.peek</w:t>
      </w:r>
      <w:proofErr w:type="spellEnd"/>
      <w:proofErr w:type="gramEnd"/>
      <w:r>
        <w:t>();</w:t>
      </w:r>
    </w:p>
    <w:p w14:paraId="1B02BABD" w14:textId="77777777" w:rsidR="005D2A7F" w:rsidRDefault="005D2A7F" w:rsidP="005D2A7F">
      <w:r>
        <w:t xml:space="preserve">                    break;</w:t>
      </w:r>
    </w:p>
    <w:p w14:paraId="52C29729" w14:textId="77777777" w:rsidR="005D2A7F" w:rsidRDefault="005D2A7F" w:rsidP="005D2A7F">
      <w:r>
        <w:t xml:space="preserve">                case 4:</w:t>
      </w:r>
    </w:p>
    <w:p w14:paraId="0E2DEA12" w14:textId="77777777" w:rsidR="005D2A7F" w:rsidRDefault="005D2A7F" w:rsidP="005D2A7F">
      <w:r>
        <w:t xml:space="preserve">                    </w:t>
      </w:r>
      <w:proofErr w:type="spellStart"/>
      <w:r>
        <w:t>System.out.println</w:t>
      </w:r>
      <w:proofErr w:type="spellEnd"/>
      <w:r>
        <w:t>("Exiting...");</w:t>
      </w:r>
    </w:p>
    <w:p w14:paraId="127976C7" w14:textId="77777777" w:rsidR="005D2A7F" w:rsidRDefault="005D2A7F" w:rsidP="005D2A7F">
      <w:r>
        <w:t xml:space="preserve">                    break;</w:t>
      </w:r>
    </w:p>
    <w:p w14:paraId="58CE79A6" w14:textId="77777777" w:rsidR="005D2A7F" w:rsidRDefault="005D2A7F" w:rsidP="005D2A7F">
      <w:r>
        <w:t xml:space="preserve">                default:</w:t>
      </w:r>
    </w:p>
    <w:p w14:paraId="041DA87B" w14:textId="77777777" w:rsidR="005D2A7F" w:rsidRDefault="005D2A7F" w:rsidP="005D2A7F">
      <w:r>
        <w:t xml:space="preserve">                    </w:t>
      </w:r>
      <w:proofErr w:type="spellStart"/>
      <w:r>
        <w:t>System.out.println</w:t>
      </w:r>
      <w:proofErr w:type="spellEnd"/>
      <w:r>
        <w:t>("Invalid choice");</w:t>
      </w:r>
    </w:p>
    <w:p w14:paraId="00D51BA1" w14:textId="77777777" w:rsidR="005D2A7F" w:rsidRDefault="005D2A7F" w:rsidP="005D2A7F">
      <w:r>
        <w:t xml:space="preserve">            }</w:t>
      </w:r>
    </w:p>
    <w:p w14:paraId="0A9191A9" w14:textId="77777777" w:rsidR="005D2A7F" w:rsidRDefault="005D2A7F" w:rsidP="005D2A7F">
      <w:r>
        <w:t xml:space="preserve">        } </w:t>
      </w:r>
      <w:proofErr w:type="gramStart"/>
      <w:r>
        <w:t>while(choice !</w:t>
      </w:r>
      <w:proofErr w:type="gramEnd"/>
      <w:r>
        <w:t>= 4);</w:t>
      </w:r>
    </w:p>
    <w:p w14:paraId="0D8DAD48" w14:textId="77777777" w:rsidR="005D2A7F" w:rsidRDefault="005D2A7F" w:rsidP="005D2A7F">
      <w:r>
        <w:t xml:space="preserve">    }</w:t>
      </w:r>
    </w:p>
    <w:p w14:paraId="2777C959" w14:textId="0F3D5A92" w:rsidR="005D2A7F" w:rsidRDefault="005D2A7F" w:rsidP="005D2A7F">
      <w:r>
        <w:t>}</w:t>
      </w:r>
    </w:p>
    <w:p w14:paraId="0041E355" w14:textId="77777777" w:rsidR="005D2A7F" w:rsidRDefault="005D2A7F" w:rsidP="005D2A7F"/>
    <w:p w14:paraId="707DF1E4" w14:textId="77777777" w:rsidR="005D2A7F" w:rsidRDefault="005D2A7F" w:rsidP="005D2A7F"/>
    <w:p w14:paraId="17A42531" w14:textId="5C31965F" w:rsidR="005D2A7F" w:rsidRDefault="00E628FE" w:rsidP="005D2A7F">
      <w:r w:rsidRPr="00E628FE">
        <w:lastRenderedPageBreak/>
        <w:drawing>
          <wp:inline distT="0" distB="0" distL="0" distR="0" wp14:anchorId="75629C71" wp14:editId="2F7A3EA1">
            <wp:extent cx="5486400" cy="3506470"/>
            <wp:effectExtent l="0" t="0" r="0" b="0"/>
            <wp:docPr id="18302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5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984C" w14:textId="77777777" w:rsidR="00E628FE" w:rsidRDefault="00E628FE" w:rsidP="005D2A7F"/>
    <w:p w14:paraId="6B93918D" w14:textId="77777777" w:rsidR="00E628FE" w:rsidRDefault="00E628FE" w:rsidP="005D2A7F"/>
    <w:p w14:paraId="088420D7" w14:textId="77777777" w:rsidR="0045173A" w:rsidRDefault="00000000">
      <w:pPr>
        <w:pStyle w:val="Heading2"/>
      </w:pPr>
      <w:r>
        <w:t>Part D: Problem Solving Task</w:t>
      </w:r>
    </w:p>
    <w:p w14:paraId="4FEC9CAA" w14:textId="77777777" w:rsidR="0045173A" w:rsidRDefault="00000000">
      <w:r>
        <w:t>Write a program to check whether the given parentheses expression is balanced or not using Stack.</w:t>
      </w:r>
    </w:p>
    <w:p w14:paraId="0058913B" w14:textId="77777777" w:rsidR="00E628FE" w:rsidRDefault="00E628FE"/>
    <w:p w14:paraId="3047A3E2" w14:textId="77777777" w:rsidR="00E628FE" w:rsidRDefault="00E628FE" w:rsidP="00E628FE">
      <w:r>
        <w:t xml:space="preserve">import </w:t>
      </w:r>
      <w:proofErr w:type="spellStart"/>
      <w:proofErr w:type="gramStart"/>
      <w:r>
        <w:t>java.util</w:t>
      </w:r>
      <w:proofErr w:type="gramEnd"/>
      <w:r>
        <w:t>.Stack</w:t>
      </w:r>
      <w:proofErr w:type="spellEnd"/>
      <w:r>
        <w:t>;</w:t>
      </w:r>
    </w:p>
    <w:p w14:paraId="4766E20E" w14:textId="77777777" w:rsidR="00E628FE" w:rsidRDefault="00E628FE" w:rsidP="00E628F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0FAFB77" w14:textId="77777777" w:rsidR="00E628FE" w:rsidRDefault="00E628FE" w:rsidP="00E628FE"/>
    <w:p w14:paraId="478DEFE7" w14:textId="77777777" w:rsidR="00E628FE" w:rsidRDefault="00E628FE" w:rsidP="00E628FE">
      <w:r>
        <w:t xml:space="preserve">public class </w:t>
      </w:r>
      <w:proofErr w:type="spellStart"/>
      <w:r>
        <w:t>BalancedParentheses</w:t>
      </w:r>
      <w:proofErr w:type="spellEnd"/>
      <w:r>
        <w:t xml:space="preserve"> {</w:t>
      </w:r>
    </w:p>
    <w:p w14:paraId="2B394B6F" w14:textId="77777777" w:rsidR="00E628FE" w:rsidRDefault="00E628FE" w:rsidP="00E628FE"/>
    <w:p w14:paraId="500FA4FC" w14:textId="77777777" w:rsidR="00E628FE" w:rsidRDefault="00E628FE" w:rsidP="00E628FE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isBalanced</w:t>
      </w:r>
      <w:proofErr w:type="spellEnd"/>
      <w:r>
        <w:t>(</w:t>
      </w:r>
      <w:proofErr w:type="gramEnd"/>
      <w:r>
        <w:t>String exp) {</w:t>
      </w:r>
    </w:p>
    <w:p w14:paraId="03393237" w14:textId="77777777" w:rsidR="00E628FE" w:rsidRDefault="00E628FE" w:rsidP="00E628FE">
      <w:r>
        <w:t xml:space="preserve">        Stack&lt;Character&gt; stack = new Stack&lt;</w:t>
      </w:r>
      <w:proofErr w:type="gramStart"/>
      <w:r>
        <w:t>&gt;(</w:t>
      </w:r>
      <w:proofErr w:type="gramEnd"/>
      <w:r>
        <w:t>);</w:t>
      </w:r>
    </w:p>
    <w:p w14:paraId="44481337" w14:textId="77777777" w:rsidR="00E628FE" w:rsidRDefault="00E628FE" w:rsidP="00E628FE"/>
    <w:p w14:paraId="1C15F768" w14:textId="77777777" w:rsidR="00E628FE" w:rsidRDefault="00E628FE" w:rsidP="00E628F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exp.length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1C113C5" w14:textId="77777777" w:rsidR="00E628FE" w:rsidRDefault="00E628FE" w:rsidP="00E628FE">
      <w:r>
        <w:lastRenderedPageBreak/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exp.charAt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7202EE1" w14:textId="77777777" w:rsidR="00E628FE" w:rsidRDefault="00E628FE" w:rsidP="00E628FE"/>
    <w:p w14:paraId="68B33E0F" w14:textId="77777777" w:rsidR="00E628FE" w:rsidRDefault="00E628FE" w:rsidP="00E628FE">
      <w:r>
        <w:t xml:space="preserve">            if (</w:t>
      </w:r>
      <w:proofErr w:type="spellStart"/>
      <w:r>
        <w:t>ch</w:t>
      </w:r>
      <w:proofErr w:type="spellEnd"/>
      <w:r>
        <w:t xml:space="preserve"> == '(' || </w:t>
      </w:r>
      <w:proofErr w:type="spellStart"/>
      <w:r>
        <w:t>ch</w:t>
      </w:r>
      <w:proofErr w:type="spellEnd"/>
      <w:r>
        <w:t xml:space="preserve"> == '{' || </w:t>
      </w:r>
      <w:proofErr w:type="spellStart"/>
      <w:r>
        <w:t>ch</w:t>
      </w:r>
      <w:proofErr w:type="spellEnd"/>
      <w:r>
        <w:t xml:space="preserve"> == '[') {</w:t>
      </w:r>
    </w:p>
    <w:p w14:paraId="3F60BADD" w14:textId="77777777" w:rsidR="00E628FE" w:rsidRDefault="00E628FE" w:rsidP="00E628FE"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14:paraId="7CED7BF6" w14:textId="77777777" w:rsidR="00E628FE" w:rsidRDefault="00E628FE" w:rsidP="00E628FE">
      <w:r>
        <w:t xml:space="preserve">            } else if (</w:t>
      </w:r>
      <w:proofErr w:type="spellStart"/>
      <w:r>
        <w:t>ch</w:t>
      </w:r>
      <w:proofErr w:type="spellEnd"/>
      <w:r>
        <w:t xml:space="preserve"> == ')' || </w:t>
      </w:r>
      <w:proofErr w:type="spellStart"/>
      <w:r>
        <w:t>ch</w:t>
      </w:r>
      <w:proofErr w:type="spellEnd"/>
      <w:r>
        <w:t xml:space="preserve"> == '}' || </w:t>
      </w:r>
      <w:proofErr w:type="spellStart"/>
      <w:r>
        <w:t>ch</w:t>
      </w:r>
      <w:proofErr w:type="spellEnd"/>
      <w:r>
        <w:t xml:space="preserve"> == ']') {</w:t>
      </w:r>
    </w:p>
    <w:p w14:paraId="3DB977BD" w14:textId="77777777" w:rsidR="00E628FE" w:rsidRDefault="00E628FE" w:rsidP="00E628FE"/>
    <w:p w14:paraId="0F3372BE" w14:textId="77777777" w:rsidR="00E628FE" w:rsidRDefault="00E628FE" w:rsidP="00E628FE">
      <w:r>
        <w:t xml:space="preserve">                if (</w:t>
      </w:r>
      <w:proofErr w:type="spellStart"/>
      <w:proofErr w:type="gramStart"/>
      <w:r>
        <w:t>stack.isEmpty</w:t>
      </w:r>
      <w:proofErr w:type="spellEnd"/>
      <w:proofErr w:type="gramEnd"/>
      <w:r>
        <w:t>())</w:t>
      </w:r>
    </w:p>
    <w:p w14:paraId="43C597C6" w14:textId="77777777" w:rsidR="00E628FE" w:rsidRDefault="00E628FE" w:rsidP="00E628FE">
      <w:r>
        <w:t xml:space="preserve">                    return false;</w:t>
      </w:r>
    </w:p>
    <w:p w14:paraId="0E5C5BFA" w14:textId="77777777" w:rsidR="00E628FE" w:rsidRDefault="00E628FE" w:rsidP="00E628FE"/>
    <w:p w14:paraId="08413F85" w14:textId="77777777" w:rsidR="00E628FE" w:rsidRDefault="00E628FE" w:rsidP="00E628FE">
      <w:r>
        <w:t xml:space="preserve">                char top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4A2E7F8C" w14:textId="77777777" w:rsidR="00E628FE" w:rsidRDefault="00E628FE" w:rsidP="00E628FE"/>
    <w:p w14:paraId="74DFFA78" w14:textId="77777777" w:rsidR="00E628FE" w:rsidRDefault="00E628FE" w:rsidP="00E628FE">
      <w:r>
        <w:t xml:space="preserve">                if ((</w:t>
      </w:r>
      <w:proofErr w:type="spellStart"/>
      <w:r>
        <w:t>ch</w:t>
      </w:r>
      <w:proofErr w:type="spellEnd"/>
      <w:r>
        <w:t xml:space="preserve"> == ')' &amp;&amp; </w:t>
      </w:r>
      <w:proofErr w:type="gramStart"/>
      <w:r>
        <w:t>top !</w:t>
      </w:r>
      <w:proofErr w:type="gramEnd"/>
      <w:r>
        <w:t>= '(') ||</w:t>
      </w:r>
    </w:p>
    <w:p w14:paraId="4F98BAEA" w14:textId="77777777" w:rsidR="00E628FE" w:rsidRDefault="00E628FE" w:rsidP="00E628FE">
      <w:r>
        <w:t xml:space="preserve">                    (</w:t>
      </w:r>
      <w:proofErr w:type="spellStart"/>
      <w:r>
        <w:t>ch</w:t>
      </w:r>
      <w:proofErr w:type="spellEnd"/>
      <w:r>
        <w:t xml:space="preserve"> == '}' &amp;&amp; </w:t>
      </w:r>
      <w:proofErr w:type="gramStart"/>
      <w:r>
        <w:t>top !</w:t>
      </w:r>
      <w:proofErr w:type="gramEnd"/>
      <w:r>
        <w:t>= '{') ||</w:t>
      </w:r>
    </w:p>
    <w:p w14:paraId="31477D73" w14:textId="77777777" w:rsidR="00E628FE" w:rsidRDefault="00E628FE" w:rsidP="00E628FE">
      <w:r>
        <w:t xml:space="preserve">                    (</w:t>
      </w:r>
      <w:proofErr w:type="spellStart"/>
      <w:r>
        <w:t>ch</w:t>
      </w:r>
      <w:proofErr w:type="spellEnd"/>
      <w:r>
        <w:t xml:space="preserve"> == ']' &amp;&amp; </w:t>
      </w:r>
      <w:proofErr w:type="gramStart"/>
      <w:r>
        <w:t>top !</w:t>
      </w:r>
      <w:proofErr w:type="gramEnd"/>
      <w:r>
        <w:t>= '[')) {</w:t>
      </w:r>
    </w:p>
    <w:p w14:paraId="1EA46179" w14:textId="77777777" w:rsidR="00E628FE" w:rsidRDefault="00E628FE" w:rsidP="00E628FE">
      <w:r>
        <w:t xml:space="preserve">                    return false;</w:t>
      </w:r>
    </w:p>
    <w:p w14:paraId="233C1761" w14:textId="77777777" w:rsidR="00E628FE" w:rsidRDefault="00E628FE" w:rsidP="00E628FE">
      <w:r>
        <w:t xml:space="preserve">                }</w:t>
      </w:r>
    </w:p>
    <w:p w14:paraId="5359B576" w14:textId="77777777" w:rsidR="00E628FE" w:rsidRDefault="00E628FE" w:rsidP="00E628FE">
      <w:r>
        <w:t xml:space="preserve">            }</w:t>
      </w:r>
    </w:p>
    <w:p w14:paraId="339345D0" w14:textId="77777777" w:rsidR="00E628FE" w:rsidRDefault="00E628FE" w:rsidP="00E628FE">
      <w:r>
        <w:t xml:space="preserve">        }</w:t>
      </w:r>
    </w:p>
    <w:p w14:paraId="33E9FD27" w14:textId="77777777" w:rsidR="00E628FE" w:rsidRDefault="00E628FE" w:rsidP="00E628FE">
      <w:r>
        <w:t xml:space="preserve">        return </w:t>
      </w:r>
      <w:proofErr w:type="spellStart"/>
      <w:proofErr w:type="gramStart"/>
      <w:r>
        <w:t>stack.isEmpty</w:t>
      </w:r>
      <w:proofErr w:type="spellEnd"/>
      <w:proofErr w:type="gramEnd"/>
      <w:r>
        <w:t>();</w:t>
      </w:r>
    </w:p>
    <w:p w14:paraId="32A18AAC" w14:textId="77777777" w:rsidR="00E628FE" w:rsidRDefault="00E628FE" w:rsidP="00E628FE">
      <w:r>
        <w:t xml:space="preserve">    }</w:t>
      </w:r>
    </w:p>
    <w:p w14:paraId="7A51C997" w14:textId="77777777" w:rsidR="00E628FE" w:rsidRDefault="00E628FE" w:rsidP="00E628FE"/>
    <w:p w14:paraId="2EAF8F48" w14:textId="77777777" w:rsidR="00E628FE" w:rsidRDefault="00E628FE" w:rsidP="00E628F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188683" w14:textId="77777777" w:rsidR="00E628FE" w:rsidRDefault="00E628FE" w:rsidP="00E628F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7ED22C2" w14:textId="77777777" w:rsidR="00E628FE" w:rsidRDefault="00E628FE" w:rsidP="00E628FE">
      <w:r>
        <w:t xml:space="preserve">        </w:t>
      </w:r>
      <w:proofErr w:type="spellStart"/>
      <w:r>
        <w:t>System.out.print</w:t>
      </w:r>
      <w:proofErr w:type="spellEnd"/>
      <w:r>
        <w:t>("Enter expression: ");</w:t>
      </w:r>
    </w:p>
    <w:p w14:paraId="0F5B5E25" w14:textId="77777777" w:rsidR="00E628FE" w:rsidRDefault="00E628FE" w:rsidP="00E628FE">
      <w:r>
        <w:t xml:space="preserve">        String exp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F3779F9" w14:textId="77777777" w:rsidR="00E628FE" w:rsidRDefault="00E628FE" w:rsidP="00E628FE"/>
    <w:p w14:paraId="4E4F18B4" w14:textId="77777777" w:rsidR="00E628FE" w:rsidRDefault="00E628FE" w:rsidP="00E628FE">
      <w:r>
        <w:lastRenderedPageBreak/>
        <w:t xml:space="preserve">        if (</w:t>
      </w:r>
      <w:proofErr w:type="spellStart"/>
      <w:r>
        <w:t>isBalanced</w:t>
      </w:r>
      <w:proofErr w:type="spellEnd"/>
      <w:r>
        <w:t>(exp))</w:t>
      </w:r>
    </w:p>
    <w:p w14:paraId="4B7383A9" w14:textId="77777777" w:rsidR="00E628FE" w:rsidRDefault="00E628FE" w:rsidP="00E628FE">
      <w:r>
        <w:t xml:space="preserve">            </w:t>
      </w:r>
      <w:proofErr w:type="spellStart"/>
      <w:r>
        <w:t>System.out.println</w:t>
      </w:r>
      <w:proofErr w:type="spellEnd"/>
      <w:r>
        <w:t>("Balanced Expression");</w:t>
      </w:r>
    </w:p>
    <w:p w14:paraId="298ED52B" w14:textId="77777777" w:rsidR="00E628FE" w:rsidRDefault="00E628FE" w:rsidP="00E628FE">
      <w:r>
        <w:t xml:space="preserve">        else</w:t>
      </w:r>
    </w:p>
    <w:p w14:paraId="6794A63D" w14:textId="77777777" w:rsidR="00E628FE" w:rsidRDefault="00E628FE" w:rsidP="00E628FE">
      <w:r>
        <w:t xml:space="preserve">            </w:t>
      </w:r>
      <w:proofErr w:type="spellStart"/>
      <w:r>
        <w:t>System.out.println</w:t>
      </w:r>
      <w:proofErr w:type="spellEnd"/>
      <w:r>
        <w:t>("Not Balanced Expression");</w:t>
      </w:r>
    </w:p>
    <w:p w14:paraId="4CBA6746" w14:textId="77777777" w:rsidR="00E628FE" w:rsidRDefault="00E628FE" w:rsidP="00E628FE">
      <w:r>
        <w:t xml:space="preserve">    }</w:t>
      </w:r>
    </w:p>
    <w:p w14:paraId="7E0CC0AF" w14:textId="2618BE99" w:rsidR="00E628FE" w:rsidRDefault="00E628FE" w:rsidP="00E628FE">
      <w:r>
        <w:t>}</w:t>
      </w:r>
    </w:p>
    <w:p w14:paraId="1CD4DA0F" w14:textId="77777777" w:rsidR="00E628FE" w:rsidRDefault="00E628FE"/>
    <w:p w14:paraId="6BC2EE0D" w14:textId="0FF90C77" w:rsidR="00E628FE" w:rsidRDefault="00E628FE">
      <w:r w:rsidRPr="00E628FE">
        <w:drawing>
          <wp:inline distT="0" distB="0" distL="0" distR="0" wp14:anchorId="605FDB90" wp14:editId="58771534">
            <wp:extent cx="2705478" cy="581106"/>
            <wp:effectExtent l="0" t="0" r="0" b="9525"/>
            <wp:docPr id="3387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80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E267" w14:textId="77777777" w:rsidR="00E628FE" w:rsidRDefault="00E628FE"/>
    <w:p w14:paraId="696779B9" w14:textId="1D28C7EE" w:rsidR="00E628FE" w:rsidRDefault="00E628FE">
      <w:r w:rsidRPr="00E628FE">
        <w:drawing>
          <wp:inline distT="0" distB="0" distL="0" distR="0" wp14:anchorId="408AB227" wp14:editId="23E160F4">
            <wp:extent cx="2686425" cy="562053"/>
            <wp:effectExtent l="0" t="0" r="0" b="9525"/>
            <wp:docPr id="8706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C168" w14:textId="77777777" w:rsidR="00E628FE" w:rsidRDefault="00E628FE"/>
    <w:p w14:paraId="1AADCBAC" w14:textId="5EEE9A3D" w:rsidR="00E628FE" w:rsidRPr="00E628FE" w:rsidRDefault="00E628FE" w:rsidP="00E628FE">
      <w:pPr>
        <w:rPr>
          <w:b/>
          <w:bCs/>
          <w:lang w:val="en-IN"/>
        </w:rPr>
      </w:pPr>
      <w:r w:rsidRPr="00E628FE">
        <w:rPr>
          <w:b/>
          <w:bCs/>
          <w:lang w:val="en-IN"/>
        </w:rPr>
        <w:t>Conclusion</w:t>
      </w:r>
    </w:p>
    <w:p w14:paraId="186B452D" w14:textId="77777777" w:rsidR="00E628FE" w:rsidRPr="00E628FE" w:rsidRDefault="00E628FE" w:rsidP="00E628FE">
      <w:pPr>
        <w:numPr>
          <w:ilvl w:val="0"/>
          <w:numId w:val="14"/>
        </w:numPr>
        <w:rPr>
          <w:lang w:val="en-IN"/>
        </w:rPr>
      </w:pPr>
      <w:r w:rsidRPr="00E628FE">
        <w:rPr>
          <w:lang w:val="en-IN"/>
        </w:rPr>
        <w:t>Stack is a linear data structure following LIFO principle.</w:t>
      </w:r>
    </w:p>
    <w:p w14:paraId="664991F5" w14:textId="77777777" w:rsidR="00E628FE" w:rsidRPr="00E628FE" w:rsidRDefault="00E628FE" w:rsidP="00E628FE">
      <w:pPr>
        <w:numPr>
          <w:ilvl w:val="0"/>
          <w:numId w:val="14"/>
        </w:numPr>
        <w:rPr>
          <w:lang w:val="en-IN"/>
        </w:rPr>
      </w:pPr>
      <w:r w:rsidRPr="00E628FE">
        <w:rPr>
          <w:lang w:val="en-IN"/>
        </w:rPr>
        <w:t xml:space="preserve">Push and Pop operations work in constant time </w:t>
      </w:r>
      <w:proofErr w:type="gramStart"/>
      <w:r w:rsidRPr="00E628FE">
        <w:rPr>
          <w:lang w:val="en-IN"/>
        </w:rPr>
        <w:t>O(</w:t>
      </w:r>
      <w:proofErr w:type="gramEnd"/>
      <w:r w:rsidRPr="00E628FE">
        <w:rPr>
          <w:lang w:val="en-IN"/>
        </w:rPr>
        <w:t>1).</w:t>
      </w:r>
    </w:p>
    <w:p w14:paraId="2F715034" w14:textId="77777777" w:rsidR="00E628FE" w:rsidRPr="00E628FE" w:rsidRDefault="00E628FE" w:rsidP="00E628FE">
      <w:pPr>
        <w:numPr>
          <w:ilvl w:val="0"/>
          <w:numId w:val="14"/>
        </w:numPr>
        <w:rPr>
          <w:lang w:val="en-IN"/>
        </w:rPr>
      </w:pPr>
      <w:r w:rsidRPr="00E628FE">
        <w:rPr>
          <w:lang w:val="en-IN"/>
        </w:rPr>
        <w:t>Stack Overflow and Underflow are important boundary conditions.</w:t>
      </w:r>
    </w:p>
    <w:p w14:paraId="291E9975" w14:textId="77777777" w:rsidR="00E628FE" w:rsidRPr="00E628FE" w:rsidRDefault="00E628FE" w:rsidP="00E628FE">
      <w:pPr>
        <w:numPr>
          <w:ilvl w:val="0"/>
          <w:numId w:val="14"/>
        </w:numPr>
        <w:rPr>
          <w:lang w:val="en-IN"/>
        </w:rPr>
      </w:pPr>
      <w:r w:rsidRPr="00E628FE">
        <w:rPr>
          <w:lang w:val="en-IN"/>
        </w:rPr>
        <w:t>Stacks are widely used in expression evaluation and recursion.</w:t>
      </w:r>
    </w:p>
    <w:p w14:paraId="15F1EAAF" w14:textId="77777777" w:rsidR="00E628FE" w:rsidRPr="00E628FE" w:rsidRDefault="00E628FE" w:rsidP="00E628FE">
      <w:pPr>
        <w:numPr>
          <w:ilvl w:val="0"/>
          <w:numId w:val="14"/>
        </w:numPr>
        <w:rPr>
          <w:lang w:val="en-IN"/>
        </w:rPr>
      </w:pPr>
      <w:r w:rsidRPr="00E628FE">
        <w:rPr>
          <w:lang w:val="en-IN"/>
        </w:rPr>
        <w:t>Balanced parentheses problem is a classic application of Stack.</w:t>
      </w:r>
    </w:p>
    <w:p w14:paraId="4F0B72F3" w14:textId="77777777" w:rsidR="00E628FE" w:rsidRDefault="00E628FE"/>
    <w:p w14:paraId="43430751" w14:textId="77777777" w:rsidR="0045173A" w:rsidRDefault="00000000">
      <w:pPr>
        <w:pStyle w:val="Heading2"/>
      </w:pPr>
      <w:r>
        <w:t>Submission Requirements:</w:t>
      </w:r>
    </w:p>
    <w:p w14:paraId="7D7C74EE" w14:textId="77777777" w:rsidR="0045173A" w:rsidRDefault="00000000">
      <w:r>
        <w:t>• Handwritten dry run with stack diagram.</w:t>
      </w:r>
    </w:p>
    <w:p w14:paraId="2A9ECBBE" w14:textId="77777777" w:rsidR="0045173A" w:rsidRDefault="00000000">
      <w:r>
        <w:t>• Java program code printout.</w:t>
      </w:r>
    </w:p>
    <w:p w14:paraId="28FB067A" w14:textId="77777777" w:rsidR="0045173A" w:rsidRDefault="00000000">
      <w:r>
        <w:t>• Output screenshot.</w:t>
      </w:r>
    </w:p>
    <w:p w14:paraId="4134309D" w14:textId="77777777" w:rsidR="0045173A" w:rsidRDefault="00000000">
      <w:r>
        <w:t>• Short conclusion (5 lines).</w:t>
      </w:r>
    </w:p>
    <w:sectPr w:rsidR="004517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76831"/>
    <w:multiLevelType w:val="multilevel"/>
    <w:tmpl w:val="DCE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8B0963"/>
    <w:multiLevelType w:val="hybridMultilevel"/>
    <w:tmpl w:val="FDB8221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FF1BC4"/>
    <w:multiLevelType w:val="multilevel"/>
    <w:tmpl w:val="EF0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D14098"/>
    <w:multiLevelType w:val="hybridMultilevel"/>
    <w:tmpl w:val="8F2E7A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17349F"/>
    <w:multiLevelType w:val="multilevel"/>
    <w:tmpl w:val="EB4E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26397">
    <w:abstractNumId w:val="8"/>
  </w:num>
  <w:num w:numId="2" w16cid:durableId="86973736">
    <w:abstractNumId w:val="6"/>
  </w:num>
  <w:num w:numId="3" w16cid:durableId="496195647">
    <w:abstractNumId w:val="5"/>
  </w:num>
  <w:num w:numId="4" w16cid:durableId="866800038">
    <w:abstractNumId w:val="4"/>
  </w:num>
  <w:num w:numId="5" w16cid:durableId="1863664587">
    <w:abstractNumId w:val="7"/>
  </w:num>
  <w:num w:numId="6" w16cid:durableId="1084498439">
    <w:abstractNumId w:val="3"/>
  </w:num>
  <w:num w:numId="7" w16cid:durableId="971980541">
    <w:abstractNumId w:val="2"/>
  </w:num>
  <w:num w:numId="8" w16cid:durableId="1547375009">
    <w:abstractNumId w:val="1"/>
  </w:num>
  <w:num w:numId="9" w16cid:durableId="1542278810">
    <w:abstractNumId w:val="0"/>
  </w:num>
  <w:num w:numId="10" w16cid:durableId="1237936486">
    <w:abstractNumId w:val="12"/>
  </w:num>
  <w:num w:numId="11" w16cid:durableId="2032488516">
    <w:abstractNumId w:val="10"/>
  </w:num>
  <w:num w:numId="12" w16cid:durableId="305014442">
    <w:abstractNumId w:val="11"/>
  </w:num>
  <w:num w:numId="13" w16cid:durableId="948777017">
    <w:abstractNumId w:val="9"/>
  </w:num>
  <w:num w:numId="14" w16cid:durableId="3540388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73A"/>
    <w:rsid w:val="004D6D35"/>
    <w:rsid w:val="00515AC8"/>
    <w:rsid w:val="005D2A7F"/>
    <w:rsid w:val="00AA1D8D"/>
    <w:rsid w:val="00B47730"/>
    <w:rsid w:val="00CB0664"/>
    <w:rsid w:val="00E628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6810D2"/>
  <w14:defaultImageDpi w14:val="300"/>
  <w15:docId w15:val="{405F05BB-EDB1-4F9F-A413-57E51EDA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D2A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Rathore</cp:lastModifiedBy>
  <cp:revision>2</cp:revision>
  <dcterms:created xsi:type="dcterms:W3CDTF">2026-02-11T16:51:00Z</dcterms:created>
  <dcterms:modified xsi:type="dcterms:W3CDTF">2026-02-11T16:51:00Z</dcterms:modified>
  <cp:category/>
</cp:coreProperties>
</file>